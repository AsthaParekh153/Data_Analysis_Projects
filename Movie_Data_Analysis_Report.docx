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7267E" w14:textId="77777777" w:rsidR="002750CA" w:rsidRDefault="002750CA" w:rsidP="00472470">
      <w:pPr>
        <w:spacing w:after="0" w:line="276" w:lineRule="auto"/>
      </w:pPr>
    </w:p>
    <w:p w14:paraId="1D6C5BE9" w14:textId="77777777" w:rsidR="002750CA" w:rsidRDefault="002750CA" w:rsidP="00472470">
      <w:pPr>
        <w:spacing w:after="0" w:line="276" w:lineRule="auto"/>
      </w:pPr>
    </w:p>
    <w:p w14:paraId="610EAC98" w14:textId="77777777" w:rsidR="002750CA" w:rsidRDefault="002750CA" w:rsidP="00472470">
      <w:pPr>
        <w:spacing w:after="0" w:line="276" w:lineRule="auto"/>
      </w:pPr>
    </w:p>
    <w:p w14:paraId="0B0030D8" w14:textId="77777777" w:rsidR="002750CA" w:rsidRDefault="002750CA" w:rsidP="00472470">
      <w:pPr>
        <w:spacing w:after="0" w:line="276" w:lineRule="auto"/>
      </w:pPr>
    </w:p>
    <w:p w14:paraId="215E77FB" w14:textId="77777777" w:rsidR="002750CA" w:rsidRDefault="002750CA" w:rsidP="00472470">
      <w:pPr>
        <w:spacing w:after="0" w:line="276" w:lineRule="auto"/>
      </w:pPr>
    </w:p>
    <w:p w14:paraId="402DA3C9" w14:textId="77777777" w:rsidR="002750CA" w:rsidRPr="00D31B65" w:rsidRDefault="00000000" w:rsidP="00472470">
      <w:pPr>
        <w:spacing w:line="276" w:lineRule="auto"/>
        <w:jc w:val="center"/>
        <w:rPr>
          <w:rFonts w:asciiTheme="majorHAnsi" w:hAnsiTheme="majorHAnsi" w:cstheme="majorHAnsi"/>
          <w:color w:val="0E2841" w:themeColor="text2"/>
        </w:rPr>
      </w:pPr>
      <w:r w:rsidRPr="00D31B65">
        <w:rPr>
          <w:rFonts w:asciiTheme="majorHAnsi" w:hAnsiTheme="majorHAnsi" w:cstheme="majorHAnsi"/>
          <w:b/>
          <w:color w:val="0E2841" w:themeColor="text2"/>
          <w:sz w:val="44"/>
        </w:rPr>
        <w:t>MOVIE DATA ANALYSIS</w:t>
      </w:r>
    </w:p>
    <w:p w14:paraId="31F13A6D" w14:textId="77777777" w:rsidR="002750CA" w:rsidRPr="00D31B65" w:rsidRDefault="00000000" w:rsidP="00472470">
      <w:pPr>
        <w:spacing w:line="276" w:lineRule="auto"/>
        <w:jc w:val="center"/>
        <w:rPr>
          <w:color w:val="0E2841" w:themeColor="text2"/>
          <w:sz w:val="28"/>
          <w:szCs w:val="28"/>
        </w:rPr>
      </w:pPr>
      <w:r w:rsidRPr="00D31B65">
        <w:rPr>
          <w:rFonts w:ascii="Arial" w:hAnsi="Arial"/>
          <w:b/>
          <w:color w:val="0E2841" w:themeColor="text2"/>
          <w:sz w:val="28"/>
          <w:szCs w:val="28"/>
        </w:rPr>
        <w:t>PROJECT REPORT</w:t>
      </w:r>
    </w:p>
    <w:p w14:paraId="0E5B2A5D" w14:textId="77777777" w:rsidR="002750CA" w:rsidRDefault="002750CA" w:rsidP="00472470">
      <w:pPr>
        <w:spacing w:after="0" w:line="276" w:lineRule="auto"/>
      </w:pPr>
    </w:p>
    <w:p w14:paraId="5A74DF31" w14:textId="77777777" w:rsidR="002750CA" w:rsidRDefault="002750CA" w:rsidP="00472470">
      <w:pPr>
        <w:spacing w:after="0" w:line="276" w:lineRule="auto"/>
      </w:pPr>
    </w:p>
    <w:p w14:paraId="50A3377D" w14:textId="77777777" w:rsidR="002750CA" w:rsidRDefault="002750CA" w:rsidP="00472470">
      <w:pPr>
        <w:spacing w:after="0" w:line="276" w:lineRule="auto"/>
      </w:pPr>
    </w:p>
    <w:p w14:paraId="20948456" w14:textId="77777777" w:rsidR="002750CA" w:rsidRDefault="002750CA" w:rsidP="00472470">
      <w:pPr>
        <w:spacing w:after="0" w:line="276" w:lineRule="auto"/>
      </w:pPr>
    </w:p>
    <w:p w14:paraId="7CA5AD7B" w14:textId="77777777" w:rsidR="002750CA" w:rsidRDefault="002750CA" w:rsidP="00472470">
      <w:pPr>
        <w:spacing w:after="0" w:line="276" w:lineRule="auto"/>
      </w:pPr>
    </w:p>
    <w:p w14:paraId="7AFD4A81" w14:textId="77777777" w:rsidR="002750CA" w:rsidRDefault="002750CA" w:rsidP="00472470">
      <w:pPr>
        <w:spacing w:after="0" w:line="276" w:lineRule="auto"/>
      </w:pPr>
    </w:p>
    <w:p w14:paraId="62203CC2" w14:textId="77777777" w:rsidR="002750CA" w:rsidRDefault="002750CA" w:rsidP="00472470">
      <w:pPr>
        <w:spacing w:after="0" w:line="276" w:lineRule="auto"/>
      </w:pPr>
    </w:p>
    <w:p w14:paraId="4424E03D" w14:textId="77777777" w:rsidR="00D31B65" w:rsidRDefault="00D31B65" w:rsidP="00472470">
      <w:pPr>
        <w:spacing w:after="0" w:line="276" w:lineRule="auto"/>
      </w:pPr>
    </w:p>
    <w:p w14:paraId="109BF178" w14:textId="77777777" w:rsidR="00D31B65" w:rsidRDefault="00D31B65" w:rsidP="00472470">
      <w:pPr>
        <w:spacing w:after="0" w:line="276" w:lineRule="auto"/>
      </w:pPr>
    </w:p>
    <w:p w14:paraId="7C951B54" w14:textId="77777777" w:rsidR="00D31B65" w:rsidRDefault="00D31B65" w:rsidP="00472470">
      <w:pPr>
        <w:spacing w:after="0" w:line="276" w:lineRule="auto"/>
      </w:pPr>
    </w:p>
    <w:p w14:paraId="4C068697" w14:textId="77777777" w:rsidR="00D31B65" w:rsidRDefault="00D31B65" w:rsidP="00472470">
      <w:pPr>
        <w:spacing w:after="0" w:line="276" w:lineRule="auto"/>
      </w:pPr>
    </w:p>
    <w:p w14:paraId="358A997A" w14:textId="77777777" w:rsidR="00D31B65" w:rsidRDefault="00D31B65" w:rsidP="00472470">
      <w:pPr>
        <w:spacing w:after="0" w:line="276" w:lineRule="auto"/>
      </w:pPr>
    </w:p>
    <w:p w14:paraId="178EB912" w14:textId="77777777" w:rsidR="00D31B65" w:rsidRDefault="00D31B65" w:rsidP="00472470">
      <w:pPr>
        <w:spacing w:after="0" w:line="276" w:lineRule="auto"/>
      </w:pPr>
    </w:p>
    <w:p w14:paraId="1EAFABA5" w14:textId="77777777" w:rsidR="00D31B65" w:rsidRDefault="00D31B65" w:rsidP="00472470">
      <w:pPr>
        <w:spacing w:after="0" w:line="276" w:lineRule="auto"/>
      </w:pPr>
    </w:p>
    <w:p w14:paraId="63D07963" w14:textId="77777777" w:rsidR="00D31B65" w:rsidRDefault="00D31B65" w:rsidP="00472470">
      <w:pPr>
        <w:spacing w:after="0" w:line="276" w:lineRule="auto"/>
      </w:pPr>
    </w:p>
    <w:p w14:paraId="213DAD3B" w14:textId="77777777" w:rsidR="00D31B65" w:rsidRDefault="00D31B65" w:rsidP="00472470">
      <w:pPr>
        <w:spacing w:after="0" w:line="276" w:lineRule="auto"/>
      </w:pPr>
    </w:p>
    <w:p w14:paraId="5D64C81F" w14:textId="77777777" w:rsidR="00D31B65" w:rsidRDefault="00D31B65" w:rsidP="00472470">
      <w:pPr>
        <w:spacing w:after="0" w:line="276" w:lineRule="auto"/>
      </w:pPr>
    </w:p>
    <w:p w14:paraId="7DAFDADF" w14:textId="77777777" w:rsidR="00D31B65" w:rsidRDefault="00D31B65" w:rsidP="00472470">
      <w:pPr>
        <w:spacing w:after="0" w:line="276" w:lineRule="auto"/>
      </w:pPr>
    </w:p>
    <w:p w14:paraId="07B59A48" w14:textId="77777777" w:rsidR="00D31B65" w:rsidRDefault="00D31B65" w:rsidP="00472470">
      <w:pPr>
        <w:spacing w:after="0" w:line="276" w:lineRule="auto"/>
      </w:pPr>
    </w:p>
    <w:p w14:paraId="7826ED21" w14:textId="77777777" w:rsidR="00D31B65" w:rsidRDefault="00D31B65" w:rsidP="00472470">
      <w:pPr>
        <w:spacing w:after="0" w:line="276" w:lineRule="auto"/>
      </w:pPr>
    </w:p>
    <w:p w14:paraId="7F959969" w14:textId="77777777" w:rsidR="00D31B65" w:rsidRDefault="00D31B65" w:rsidP="00472470">
      <w:pPr>
        <w:spacing w:after="0" w:line="276" w:lineRule="auto"/>
      </w:pPr>
    </w:p>
    <w:p w14:paraId="7E35B124" w14:textId="77777777" w:rsidR="00D31B65" w:rsidRDefault="00D31B65" w:rsidP="00472470">
      <w:pPr>
        <w:spacing w:after="0" w:line="276" w:lineRule="auto"/>
      </w:pPr>
    </w:p>
    <w:p w14:paraId="76B8E48D" w14:textId="77777777" w:rsidR="00D31B65" w:rsidRDefault="00D31B65" w:rsidP="00472470">
      <w:pPr>
        <w:spacing w:after="0" w:line="276" w:lineRule="auto"/>
      </w:pPr>
    </w:p>
    <w:p w14:paraId="09C7CF19" w14:textId="77777777" w:rsidR="002750CA" w:rsidRDefault="00000000" w:rsidP="00472470">
      <w:pPr>
        <w:spacing w:line="276" w:lineRule="auto"/>
        <w:jc w:val="center"/>
      </w:pPr>
      <w:r>
        <w:rPr>
          <w:rFonts w:ascii="Arial" w:hAnsi="Arial"/>
          <w:b/>
          <w:sz w:val="24"/>
        </w:rPr>
        <w:t>Prepared By: Astha Parekh</w:t>
      </w:r>
    </w:p>
    <w:p w14:paraId="5160A5C8" w14:textId="77777777" w:rsidR="002750CA" w:rsidRPr="00D31B65" w:rsidRDefault="00000000" w:rsidP="00472470">
      <w:pPr>
        <w:spacing w:line="276" w:lineRule="auto"/>
        <w:jc w:val="center"/>
        <w:rPr>
          <w:bCs/>
        </w:rPr>
      </w:pPr>
      <w:r w:rsidRPr="00D31B65">
        <w:rPr>
          <w:rFonts w:ascii="Arial" w:hAnsi="Arial"/>
          <w:bCs/>
          <w:sz w:val="24"/>
        </w:rPr>
        <w:t>Tools Used: Python, NumPy, Pandas, Matplotlib, Seaborn and Google Colab</w:t>
      </w:r>
    </w:p>
    <w:p w14:paraId="03C4D03D" w14:textId="77777777" w:rsidR="002750CA" w:rsidRDefault="00000000" w:rsidP="00472470">
      <w:pPr>
        <w:spacing w:line="276" w:lineRule="auto"/>
      </w:pPr>
      <w:r>
        <w:br w:type="page"/>
      </w:r>
    </w:p>
    <w:p w14:paraId="50F265AE" w14:textId="77777777" w:rsidR="00D8444A" w:rsidRPr="00A95857" w:rsidRDefault="00D8444A" w:rsidP="00472470">
      <w:pPr>
        <w:pStyle w:val="Heading1"/>
        <w:pBdr>
          <w:bottom w:val="single" w:sz="6" w:space="4" w:color="1F4E78"/>
        </w:pBdr>
        <w:spacing w:before="240" w:after="120" w:line="360" w:lineRule="auto"/>
        <w:rPr>
          <w:rFonts w:ascii="Arial" w:hAnsi="Arial" w:cs="Arial"/>
        </w:rPr>
      </w:pPr>
      <w:r w:rsidRPr="00A95857">
        <w:rPr>
          <w:rFonts w:ascii="Arial" w:hAnsi="Arial" w:cs="Arial"/>
          <w:b/>
          <w:color w:val="1F4E78"/>
          <w:sz w:val="30"/>
        </w:rPr>
        <w:lastRenderedPageBreak/>
        <w:t>CERTIFICATE</w:t>
      </w:r>
    </w:p>
    <w:p w14:paraId="20C1222D" w14:textId="07F1BF50" w:rsidR="00D8444A" w:rsidRDefault="00D8444A" w:rsidP="00472470">
      <w:pPr>
        <w:spacing w:line="360" w:lineRule="auto"/>
      </w:pPr>
      <w:r>
        <w:rPr>
          <w:rFonts w:ascii="Arial" w:hAnsi="Arial"/>
          <w:sz w:val="24"/>
        </w:rPr>
        <w:t>This is to certify that the project titled “Movie Data Analysis” is a data analysis project completed using Python, NumPy, Pandas, Matplotlib and Seaborn. The project focuses on cleaning movie data, performing exploratory data analysis, studying budget, popularity, runtime, profit, revenue and genres, and finding useful insights from the TMDB Movies dataset.</w:t>
      </w:r>
    </w:p>
    <w:p w14:paraId="2C48E227" w14:textId="77777777" w:rsidR="00D8444A" w:rsidRPr="00A95857" w:rsidRDefault="00D8444A" w:rsidP="00472470">
      <w:pPr>
        <w:pStyle w:val="Heading1"/>
        <w:pBdr>
          <w:bottom w:val="single" w:sz="6" w:space="4" w:color="1F4E78"/>
        </w:pBdr>
        <w:spacing w:before="240" w:after="120" w:line="360" w:lineRule="auto"/>
        <w:rPr>
          <w:rFonts w:ascii="Arial" w:hAnsi="Arial" w:cs="Arial"/>
        </w:rPr>
      </w:pPr>
      <w:r w:rsidRPr="00A95857">
        <w:rPr>
          <w:rFonts w:ascii="Arial" w:hAnsi="Arial" w:cs="Arial"/>
          <w:b/>
          <w:color w:val="1F4E78"/>
          <w:sz w:val="30"/>
        </w:rPr>
        <w:t>ACKNOWLEDGEMENT</w:t>
      </w:r>
    </w:p>
    <w:p w14:paraId="68DB9FF5" w14:textId="6035B871" w:rsidR="00D8444A" w:rsidRDefault="00D8444A" w:rsidP="00472470">
      <w:pPr>
        <w:spacing w:line="360" w:lineRule="auto"/>
      </w:pPr>
      <w:r>
        <w:rPr>
          <w:rFonts w:ascii="Arial" w:hAnsi="Arial"/>
          <w:sz w:val="24"/>
        </w:rPr>
        <w:t>I would like to thank my mentors and instructors for providing guidance and support during this project. This project helped me understand the complete data analysis workflow, including data cleaning, data exploration, analysis, visualization, and conclusion writing.</w:t>
      </w:r>
    </w:p>
    <w:p w14:paraId="4C946B26" w14:textId="77777777" w:rsidR="00D8444A" w:rsidRPr="00A95857" w:rsidRDefault="00D8444A" w:rsidP="00472470">
      <w:pPr>
        <w:pStyle w:val="Heading1"/>
        <w:pBdr>
          <w:bottom w:val="single" w:sz="6" w:space="4" w:color="1F4E78"/>
        </w:pBdr>
        <w:spacing w:before="240" w:after="120" w:line="360" w:lineRule="auto"/>
        <w:rPr>
          <w:rFonts w:ascii="Arial" w:hAnsi="Arial" w:cs="Arial"/>
        </w:rPr>
      </w:pPr>
      <w:r w:rsidRPr="00A95857">
        <w:rPr>
          <w:rFonts w:ascii="Arial" w:hAnsi="Arial" w:cs="Arial"/>
          <w:b/>
          <w:color w:val="1F4E78"/>
          <w:sz w:val="30"/>
        </w:rPr>
        <w:t>ABSTRACT</w:t>
      </w:r>
    </w:p>
    <w:p w14:paraId="74DF65EC" w14:textId="77777777" w:rsidR="00D8444A" w:rsidRDefault="00D8444A" w:rsidP="00472470">
      <w:pPr>
        <w:spacing w:line="360" w:lineRule="auto"/>
      </w:pPr>
      <w:r>
        <w:rPr>
          <w:rFonts w:ascii="Arial" w:hAnsi="Arial"/>
          <w:sz w:val="24"/>
        </w:rPr>
        <w:t>The Movie Data Analysis project focuses on understanding movie data and identifying useful patterns from different variables. The TMDB Movies dataset contains information about movie popularity, budget, revenue, runtime, genres, vote counts, ratings, cast, director and release year.</w:t>
      </w:r>
    </w:p>
    <w:p w14:paraId="3955F5C3" w14:textId="77777777" w:rsidR="00D8444A" w:rsidRDefault="00D8444A" w:rsidP="00472470">
      <w:pPr>
        <w:spacing w:line="360" w:lineRule="auto"/>
      </w:pPr>
      <w:r>
        <w:rPr>
          <w:rFonts w:ascii="Arial" w:hAnsi="Arial"/>
          <w:sz w:val="24"/>
        </w:rPr>
        <w:t>The project follows a complete data analysis workflow. First, the dataset is inspected to understand its structure and columns. Data cleaning is then performed by checking missing values, duplicate records, data types, unnecessary columns and invalid values. After cleaning the data, Exploratory Data Analysis (EDA) is performed using statistical analysis and visualizations.</w:t>
      </w:r>
    </w:p>
    <w:p w14:paraId="31C20A64" w14:textId="77777777" w:rsidR="00D8444A" w:rsidRDefault="00D8444A" w:rsidP="00472470">
      <w:pPr>
        <w:spacing w:line="360" w:lineRule="auto"/>
      </w:pPr>
      <w:r>
        <w:rPr>
          <w:rFonts w:ascii="Arial" w:hAnsi="Arial"/>
          <w:sz w:val="24"/>
        </w:rPr>
        <w:t>The project demonstrates how raw movie data can be cleaned, analyzed, and visualized to generate meaningful insights about popularity, profit, revenue, runtime, genres and release trends.</w:t>
      </w:r>
    </w:p>
    <w:p w14:paraId="3BAE2EEE" w14:textId="77777777" w:rsidR="00D8444A" w:rsidRDefault="00D8444A" w:rsidP="00472470">
      <w:pPr>
        <w:spacing w:line="276" w:lineRule="auto"/>
        <w:jc w:val="center"/>
        <w:rPr>
          <w:rFonts w:ascii="Arial" w:hAnsi="Arial"/>
          <w:b/>
          <w:sz w:val="30"/>
        </w:rPr>
      </w:pPr>
    </w:p>
    <w:p w14:paraId="738FDE95" w14:textId="70A893A8" w:rsidR="00D8444A" w:rsidRDefault="00D8444A" w:rsidP="00472470">
      <w:pPr>
        <w:spacing w:line="276" w:lineRule="auto"/>
        <w:jc w:val="center"/>
        <w:rPr>
          <w:rFonts w:ascii="Arial" w:hAnsi="Arial"/>
          <w:b/>
          <w:sz w:val="30"/>
        </w:rPr>
      </w:pPr>
    </w:p>
    <w:p w14:paraId="0E358B78" w14:textId="77777777" w:rsidR="00D8444A" w:rsidRDefault="00D8444A" w:rsidP="00472470">
      <w:pPr>
        <w:spacing w:line="276" w:lineRule="auto"/>
        <w:rPr>
          <w:rFonts w:ascii="Arial" w:hAnsi="Arial"/>
          <w:b/>
          <w:sz w:val="30"/>
        </w:rPr>
      </w:pPr>
      <w:r>
        <w:rPr>
          <w:rFonts w:ascii="Arial" w:hAnsi="Arial"/>
          <w:b/>
          <w:sz w:val="30"/>
        </w:rPr>
        <w:br w:type="page"/>
      </w:r>
    </w:p>
    <w:p w14:paraId="2BB59883" w14:textId="09312904" w:rsidR="00D8444A" w:rsidRDefault="00D8444A" w:rsidP="00472470">
      <w:pPr>
        <w:spacing w:line="276" w:lineRule="auto"/>
        <w:jc w:val="center"/>
        <w:rPr>
          <w:rFonts w:ascii="Arial" w:hAnsi="Arial"/>
          <w:b/>
          <w:sz w:val="30"/>
        </w:rPr>
      </w:pPr>
    </w:p>
    <w:p w14:paraId="018D3040" w14:textId="77777777" w:rsidR="00D8444A" w:rsidRPr="00A95857" w:rsidRDefault="00D8444A" w:rsidP="00472470">
      <w:pPr>
        <w:pStyle w:val="Heading1"/>
        <w:pBdr>
          <w:bottom w:val="single" w:sz="6" w:space="4" w:color="1F4E78"/>
        </w:pBdr>
        <w:spacing w:before="240" w:after="120" w:line="276" w:lineRule="auto"/>
        <w:rPr>
          <w:rFonts w:ascii="Arial" w:hAnsi="Arial" w:cs="Arial"/>
        </w:rPr>
      </w:pPr>
      <w:r w:rsidRPr="00A95857">
        <w:rPr>
          <w:rFonts w:ascii="Arial" w:hAnsi="Arial" w:cs="Arial"/>
          <w:b/>
          <w:color w:val="1F4E78"/>
          <w:sz w:val="30"/>
        </w:rPr>
        <w:t>TABLE OF CONTENTS</w:t>
      </w:r>
    </w:p>
    <w:p w14:paraId="2080B6C2" w14:textId="77777777" w:rsidR="00D8444A" w:rsidRPr="00930758" w:rsidRDefault="00D8444A" w:rsidP="00472470">
      <w:pPr>
        <w:pBdr>
          <w:bottom w:val="single" w:sz="6" w:space="4" w:color="1F4E78"/>
        </w:pBdr>
        <w:spacing w:before="240" w:line="276" w:lineRule="auto"/>
        <w:rPr>
          <w:bCs/>
          <w:color w:val="000000" w:themeColor="text1"/>
          <w:sz w:val="24"/>
          <w:szCs w:val="24"/>
        </w:rPr>
      </w:pPr>
      <w:r w:rsidRPr="00930758">
        <w:rPr>
          <w:bCs/>
          <w:color w:val="000000" w:themeColor="text1"/>
          <w:sz w:val="30"/>
          <w:szCs w:val="24"/>
        </w:rPr>
        <w:t>1. Introduction</w:t>
      </w:r>
    </w:p>
    <w:p w14:paraId="04EFEA1A" w14:textId="77777777" w:rsidR="00D8444A" w:rsidRPr="00930758" w:rsidRDefault="00D8444A" w:rsidP="00472470">
      <w:pPr>
        <w:pBdr>
          <w:bottom w:val="single" w:sz="6" w:space="4" w:color="1F4E78"/>
        </w:pBdr>
        <w:spacing w:before="240" w:line="276" w:lineRule="auto"/>
        <w:rPr>
          <w:bCs/>
          <w:color w:val="000000" w:themeColor="text1"/>
          <w:sz w:val="24"/>
          <w:szCs w:val="24"/>
        </w:rPr>
      </w:pPr>
      <w:r w:rsidRPr="00930758">
        <w:rPr>
          <w:bCs/>
          <w:color w:val="000000" w:themeColor="text1"/>
          <w:sz w:val="30"/>
          <w:szCs w:val="24"/>
        </w:rPr>
        <w:t>2. Project Objectives</w:t>
      </w:r>
    </w:p>
    <w:p w14:paraId="02F49A37" w14:textId="77777777" w:rsidR="00D8444A" w:rsidRPr="00930758" w:rsidRDefault="00D8444A" w:rsidP="00472470">
      <w:pPr>
        <w:pBdr>
          <w:bottom w:val="single" w:sz="6" w:space="4" w:color="1F4E78"/>
        </w:pBdr>
        <w:spacing w:before="240" w:line="276" w:lineRule="auto"/>
        <w:rPr>
          <w:bCs/>
          <w:color w:val="000000" w:themeColor="text1"/>
          <w:sz w:val="24"/>
          <w:szCs w:val="24"/>
        </w:rPr>
      </w:pPr>
      <w:r w:rsidRPr="00930758">
        <w:rPr>
          <w:bCs/>
          <w:color w:val="000000" w:themeColor="text1"/>
          <w:sz w:val="30"/>
          <w:szCs w:val="24"/>
        </w:rPr>
        <w:t>3. Dataset Overview</w:t>
      </w:r>
    </w:p>
    <w:p w14:paraId="7CCCD2A2" w14:textId="77777777" w:rsidR="00D8444A" w:rsidRPr="00930758" w:rsidRDefault="00D8444A" w:rsidP="00472470">
      <w:pPr>
        <w:pBdr>
          <w:bottom w:val="single" w:sz="6" w:space="4" w:color="1F4E78"/>
        </w:pBdr>
        <w:spacing w:before="240" w:line="276" w:lineRule="auto"/>
        <w:rPr>
          <w:bCs/>
          <w:color w:val="000000" w:themeColor="text1"/>
          <w:sz w:val="24"/>
          <w:szCs w:val="24"/>
        </w:rPr>
      </w:pPr>
      <w:r w:rsidRPr="00930758">
        <w:rPr>
          <w:bCs/>
          <w:color w:val="000000" w:themeColor="text1"/>
          <w:sz w:val="30"/>
          <w:szCs w:val="24"/>
        </w:rPr>
        <w:t>4. Tools and Libraries Used</w:t>
      </w:r>
    </w:p>
    <w:p w14:paraId="58B97E36" w14:textId="77777777" w:rsidR="00D8444A" w:rsidRPr="00930758" w:rsidRDefault="00D8444A" w:rsidP="00472470">
      <w:pPr>
        <w:pBdr>
          <w:bottom w:val="single" w:sz="6" w:space="4" w:color="1F4E78"/>
        </w:pBdr>
        <w:spacing w:before="240" w:line="276" w:lineRule="auto"/>
        <w:rPr>
          <w:bCs/>
          <w:color w:val="000000" w:themeColor="text1"/>
          <w:sz w:val="24"/>
          <w:szCs w:val="24"/>
        </w:rPr>
      </w:pPr>
      <w:r w:rsidRPr="00930758">
        <w:rPr>
          <w:bCs/>
          <w:color w:val="000000" w:themeColor="text1"/>
          <w:sz w:val="30"/>
          <w:szCs w:val="24"/>
        </w:rPr>
        <w:t>5. Project Workflow</w:t>
      </w:r>
    </w:p>
    <w:p w14:paraId="5F2BBF66" w14:textId="77777777" w:rsidR="00D8444A" w:rsidRPr="00930758" w:rsidRDefault="00D8444A" w:rsidP="00472470">
      <w:pPr>
        <w:pBdr>
          <w:bottom w:val="single" w:sz="6" w:space="4" w:color="1F4E78"/>
        </w:pBdr>
        <w:spacing w:before="240" w:line="276" w:lineRule="auto"/>
        <w:rPr>
          <w:bCs/>
          <w:color w:val="000000" w:themeColor="text1"/>
          <w:sz w:val="24"/>
          <w:szCs w:val="24"/>
        </w:rPr>
      </w:pPr>
      <w:r w:rsidRPr="00930758">
        <w:rPr>
          <w:bCs/>
          <w:color w:val="000000" w:themeColor="text1"/>
          <w:sz w:val="30"/>
          <w:szCs w:val="24"/>
        </w:rPr>
        <w:t>6. Data Cleaning Process</w:t>
      </w:r>
    </w:p>
    <w:p w14:paraId="2C5A8778" w14:textId="77777777" w:rsidR="00D8444A" w:rsidRPr="00930758" w:rsidRDefault="00D8444A" w:rsidP="00472470">
      <w:pPr>
        <w:pBdr>
          <w:bottom w:val="single" w:sz="6" w:space="4" w:color="1F4E78"/>
        </w:pBdr>
        <w:spacing w:before="240" w:line="276" w:lineRule="auto"/>
        <w:rPr>
          <w:bCs/>
          <w:color w:val="000000" w:themeColor="text1"/>
          <w:sz w:val="30"/>
          <w:szCs w:val="30"/>
        </w:rPr>
      </w:pPr>
      <w:r w:rsidRPr="00930758">
        <w:rPr>
          <w:bCs/>
          <w:color w:val="000000" w:themeColor="text1"/>
          <w:sz w:val="30"/>
          <w:szCs w:val="30"/>
        </w:rPr>
        <w:t>7. Exploratory Data Analysis</w:t>
      </w:r>
    </w:p>
    <w:p w14:paraId="280BD126" w14:textId="5DFC8306" w:rsidR="00D8444A" w:rsidRPr="00930758" w:rsidRDefault="00D8444A" w:rsidP="00472470">
      <w:pPr>
        <w:spacing w:line="276" w:lineRule="auto"/>
        <w:rPr>
          <w:sz w:val="30"/>
          <w:szCs w:val="30"/>
        </w:rPr>
      </w:pPr>
      <w:r w:rsidRPr="00930758">
        <w:rPr>
          <w:sz w:val="30"/>
          <w:szCs w:val="30"/>
        </w:rPr>
        <w:t xml:space="preserve">   7.1 </w:t>
      </w:r>
      <w:r w:rsidRPr="00D8444A">
        <w:rPr>
          <w:rFonts w:ascii="Arial" w:hAnsi="Arial"/>
          <w:sz w:val="30"/>
          <w:szCs w:val="30"/>
        </w:rPr>
        <w:t>Initial Data Exploration</w:t>
      </w:r>
    </w:p>
    <w:p w14:paraId="68636E60" w14:textId="5FC32F0C" w:rsidR="00D8444A" w:rsidRPr="00930758" w:rsidRDefault="00D8444A" w:rsidP="00472470">
      <w:pPr>
        <w:spacing w:line="276" w:lineRule="auto"/>
        <w:rPr>
          <w:sz w:val="30"/>
          <w:szCs w:val="30"/>
        </w:rPr>
      </w:pPr>
      <w:r w:rsidRPr="00930758">
        <w:rPr>
          <w:sz w:val="30"/>
          <w:szCs w:val="30"/>
        </w:rPr>
        <w:t xml:space="preserve">   7.2 </w:t>
      </w:r>
      <w:r w:rsidRPr="00D8444A">
        <w:rPr>
          <w:rFonts w:ascii="Arial" w:hAnsi="Arial"/>
          <w:sz w:val="30"/>
          <w:szCs w:val="30"/>
        </w:rPr>
        <w:t>Budget and Popularity</w:t>
      </w:r>
    </w:p>
    <w:p w14:paraId="5395BCB9" w14:textId="77777777" w:rsidR="00D8444A" w:rsidRDefault="00D8444A" w:rsidP="00472470">
      <w:pPr>
        <w:spacing w:line="276" w:lineRule="auto"/>
        <w:rPr>
          <w:rFonts w:ascii="Arial" w:hAnsi="Arial"/>
          <w:sz w:val="30"/>
          <w:szCs w:val="30"/>
        </w:rPr>
      </w:pPr>
      <w:r w:rsidRPr="00930758">
        <w:rPr>
          <w:sz w:val="30"/>
          <w:szCs w:val="30"/>
        </w:rPr>
        <w:t xml:space="preserve">   7.3 </w:t>
      </w:r>
      <w:r w:rsidRPr="00D8444A">
        <w:rPr>
          <w:rFonts w:ascii="Arial" w:hAnsi="Arial"/>
          <w:sz w:val="30"/>
          <w:szCs w:val="30"/>
        </w:rPr>
        <w:t>Runtime and Popularity</w:t>
      </w:r>
    </w:p>
    <w:p w14:paraId="629E67A1" w14:textId="77777777" w:rsidR="00D8444A" w:rsidRPr="00D8444A" w:rsidRDefault="00D8444A" w:rsidP="00472470">
      <w:pPr>
        <w:spacing w:line="276" w:lineRule="auto"/>
        <w:rPr>
          <w:sz w:val="30"/>
          <w:szCs w:val="30"/>
        </w:rPr>
      </w:pPr>
      <w:r w:rsidRPr="00930758">
        <w:rPr>
          <w:sz w:val="30"/>
          <w:szCs w:val="30"/>
        </w:rPr>
        <w:t xml:space="preserve">   7.4 </w:t>
      </w:r>
      <w:r w:rsidRPr="00D8444A">
        <w:rPr>
          <w:rFonts w:ascii="Arial" w:hAnsi="Arial"/>
          <w:sz w:val="30"/>
          <w:szCs w:val="30"/>
        </w:rPr>
        <w:t>Popularity and Profit</w:t>
      </w:r>
    </w:p>
    <w:p w14:paraId="7E87930A" w14:textId="2B0359B3" w:rsidR="00D8444A" w:rsidRPr="00930758" w:rsidRDefault="00D8444A" w:rsidP="00472470">
      <w:pPr>
        <w:spacing w:line="276" w:lineRule="auto"/>
        <w:rPr>
          <w:sz w:val="30"/>
          <w:szCs w:val="30"/>
        </w:rPr>
      </w:pPr>
      <w:r w:rsidRPr="00930758">
        <w:rPr>
          <w:sz w:val="30"/>
          <w:szCs w:val="30"/>
        </w:rPr>
        <w:t xml:space="preserve">   7.5 </w:t>
      </w:r>
      <w:r w:rsidRPr="00D8444A">
        <w:rPr>
          <w:rFonts w:ascii="Arial" w:hAnsi="Arial"/>
          <w:sz w:val="30"/>
          <w:szCs w:val="30"/>
        </w:rPr>
        <w:t>Top 10 Revenue Movies</w:t>
      </w:r>
    </w:p>
    <w:p w14:paraId="57993271" w14:textId="77777777" w:rsidR="00D8444A" w:rsidRDefault="00D8444A" w:rsidP="00472470">
      <w:pPr>
        <w:spacing w:line="276" w:lineRule="auto"/>
        <w:rPr>
          <w:rFonts w:ascii="Arial" w:hAnsi="Arial"/>
          <w:sz w:val="30"/>
          <w:szCs w:val="30"/>
        </w:rPr>
      </w:pPr>
      <w:r w:rsidRPr="00930758">
        <w:rPr>
          <w:sz w:val="30"/>
          <w:szCs w:val="30"/>
        </w:rPr>
        <w:t xml:space="preserve">   7.6 </w:t>
      </w:r>
      <w:r w:rsidRPr="00D8444A">
        <w:rPr>
          <w:rFonts w:ascii="Arial" w:hAnsi="Arial"/>
          <w:sz w:val="30"/>
          <w:szCs w:val="30"/>
        </w:rPr>
        <w:t>Most Popular Genres</w:t>
      </w:r>
    </w:p>
    <w:p w14:paraId="347AE386" w14:textId="6D345AF0" w:rsidR="00D8444A" w:rsidRPr="00930758" w:rsidRDefault="00D8444A" w:rsidP="00472470">
      <w:pPr>
        <w:spacing w:line="276" w:lineRule="auto"/>
        <w:rPr>
          <w:sz w:val="30"/>
          <w:szCs w:val="30"/>
        </w:rPr>
      </w:pPr>
      <w:r w:rsidRPr="00930758">
        <w:rPr>
          <w:sz w:val="30"/>
          <w:szCs w:val="30"/>
        </w:rPr>
        <w:t xml:space="preserve">   7.7 </w:t>
      </w:r>
      <w:r w:rsidRPr="00D8444A">
        <w:rPr>
          <w:rFonts w:ascii="Arial" w:hAnsi="Arial"/>
          <w:sz w:val="30"/>
          <w:szCs w:val="30"/>
        </w:rPr>
        <w:t>Movies Released Each Year</w:t>
      </w:r>
    </w:p>
    <w:p w14:paraId="22032D92" w14:textId="0D68BD82" w:rsidR="00D8444A" w:rsidRPr="00930758" w:rsidRDefault="00D8444A" w:rsidP="00472470">
      <w:pPr>
        <w:spacing w:line="276" w:lineRule="auto"/>
        <w:rPr>
          <w:bCs/>
          <w:color w:val="000000" w:themeColor="text1"/>
          <w:sz w:val="30"/>
          <w:szCs w:val="30"/>
        </w:rPr>
      </w:pPr>
      <w:r w:rsidRPr="00930758">
        <w:rPr>
          <w:bCs/>
          <w:color w:val="000000" w:themeColor="text1"/>
          <w:sz w:val="30"/>
          <w:szCs w:val="30"/>
        </w:rPr>
        <w:t>8. Overall Findings</w:t>
      </w:r>
    </w:p>
    <w:p w14:paraId="6EF80976" w14:textId="77777777" w:rsidR="00D8444A" w:rsidRPr="00930758" w:rsidRDefault="00D8444A" w:rsidP="00472470">
      <w:pPr>
        <w:pBdr>
          <w:bottom w:val="single" w:sz="6" w:space="4" w:color="1F4E78"/>
        </w:pBdr>
        <w:spacing w:before="240" w:line="276" w:lineRule="auto"/>
        <w:rPr>
          <w:bCs/>
          <w:color w:val="000000" w:themeColor="text1"/>
          <w:sz w:val="30"/>
          <w:szCs w:val="30"/>
        </w:rPr>
      </w:pPr>
      <w:r w:rsidRPr="00930758">
        <w:rPr>
          <w:bCs/>
          <w:color w:val="000000" w:themeColor="text1"/>
          <w:sz w:val="30"/>
          <w:szCs w:val="30"/>
        </w:rPr>
        <w:t>9. Final Conclusion</w:t>
      </w:r>
    </w:p>
    <w:p w14:paraId="3C8FE263" w14:textId="77777777" w:rsidR="00D8444A" w:rsidRPr="00930758" w:rsidRDefault="00D8444A" w:rsidP="00472470">
      <w:pPr>
        <w:pBdr>
          <w:bottom w:val="single" w:sz="6" w:space="4" w:color="1F4E78"/>
        </w:pBdr>
        <w:spacing w:before="240" w:line="276" w:lineRule="auto"/>
        <w:rPr>
          <w:bCs/>
          <w:color w:val="000000" w:themeColor="text1"/>
          <w:sz w:val="30"/>
          <w:szCs w:val="30"/>
        </w:rPr>
      </w:pPr>
      <w:r w:rsidRPr="00930758">
        <w:rPr>
          <w:bCs/>
          <w:color w:val="000000" w:themeColor="text1"/>
          <w:sz w:val="30"/>
          <w:szCs w:val="30"/>
        </w:rPr>
        <w:t>10. Future Improvements</w:t>
      </w:r>
    </w:p>
    <w:p w14:paraId="79B64BCA" w14:textId="4236CBA5" w:rsidR="002750CA" w:rsidRDefault="00D8444A" w:rsidP="00472470">
      <w:pPr>
        <w:spacing w:line="276" w:lineRule="auto"/>
      </w:pPr>
      <w:r>
        <w:br w:type="page"/>
      </w:r>
    </w:p>
    <w:p w14:paraId="75F71779" w14:textId="27F17F5E" w:rsidR="00D8444A" w:rsidRPr="00D8444A" w:rsidRDefault="00000000" w:rsidP="00472470">
      <w:pPr>
        <w:pStyle w:val="Heading1"/>
        <w:numPr>
          <w:ilvl w:val="0"/>
          <w:numId w:val="10"/>
        </w:numPr>
        <w:spacing w:line="276" w:lineRule="auto"/>
        <w:rPr>
          <w:rFonts w:ascii="Arial" w:hAnsi="Arial"/>
          <w:b/>
          <w:bCs/>
          <w:sz w:val="30"/>
        </w:rPr>
      </w:pPr>
      <w:r w:rsidRPr="00D8444A">
        <w:rPr>
          <w:rFonts w:ascii="Arial" w:hAnsi="Arial"/>
          <w:b/>
          <w:bCs/>
          <w:sz w:val="30"/>
        </w:rPr>
        <w:lastRenderedPageBreak/>
        <w:t>INTRODUCTION:</w:t>
      </w:r>
    </w:p>
    <w:p w14:paraId="7FE14883" w14:textId="77777777" w:rsidR="002750CA" w:rsidRPr="00D8444A" w:rsidRDefault="00000000" w:rsidP="00472470">
      <w:pPr>
        <w:spacing w:after="0" w:line="276" w:lineRule="auto"/>
        <w:rPr>
          <w:rFonts w:ascii="Calibri" w:hAnsi="Calibri" w:cs="Calibri"/>
          <w:sz w:val="24"/>
          <w:szCs w:val="24"/>
        </w:rPr>
      </w:pPr>
      <w:r w:rsidRPr="00D8444A">
        <w:rPr>
          <w:rFonts w:ascii="Calibri" w:hAnsi="Calibri" w:cs="Calibri"/>
          <w:sz w:val="24"/>
          <w:szCs w:val="24"/>
        </w:rPr>
        <w:t>The movie industry generates a large amount of data related to audience interest, movie performance, budgets, revenue and release trends. Movie data can be analyzed to understand what factors are associated with popularity and financial performance.</w:t>
      </w:r>
    </w:p>
    <w:p w14:paraId="00A7CB85" w14:textId="77777777" w:rsidR="002750CA" w:rsidRPr="00D8444A" w:rsidRDefault="00000000" w:rsidP="00472470">
      <w:pPr>
        <w:spacing w:line="276" w:lineRule="auto"/>
        <w:rPr>
          <w:rFonts w:ascii="Calibri" w:hAnsi="Calibri" w:cs="Calibri"/>
          <w:sz w:val="24"/>
          <w:szCs w:val="24"/>
        </w:rPr>
      </w:pPr>
      <w:r w:rsidRPr="00D8444A">
        <w:rPr>
          <w:rFonts w:ascii="Calibri" w:hAnsi="Calibri" w:cs="Calibri"/>
          <w:sz w:val="24"/>
          <w:szCs w:val="24"/>
        </w:rPr>
        <w:t>In this project, movie information is analyzed using Python and data analysis libraries. The main focus is to clean the dataset and use Exploratory Data Analysis (EDA) to answer important questions. Different visualizations are used to make the results easy to understand.</w:t>
      </w:r>
    </w:p>
    <w:p w14:paraId="40375F98" w14:textId="77777777" w:rsidR="002750CA" w:rsidRPr="00D8444A" w:rsidRDefault="00000000" w:rsidP="00472470">
      <w:pPr>
        <w:pStyle w:val="Heading1"/>
        <w:spacing w:line="276" w:lineRule="auto"/>
        <w:rPr>
          <w:b/>
          <w:bCs/>
        </w:rPr>
      </w:pPr>
      <w:r w:rsidRPr="00D8444A">
        <w:rPr>
          <w:rFonts w:ascii="Arial" w:hAnsi="Arial"/>
          <w:b/>
          <w:bCs/>
          <w:sz w:val="30"/>
        </w:rPr>
        <w:t>2. PROJECT OBJECTIVES:</w:t>
      </w:r>
    </w:p>
    <w:p w14:paraId="275B1F7D"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To understand the structure and information available in the movie dataset.</w:t>
      </w:r>
    </w:p>
    <w:p w14:paraId="6DD3D879"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To clean the dataset and prepare it for analysis.</w:t>
      </w:r>
    </w:p>
    <w:p w14:paraId="73248088"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To analyze the relationship between budget and popularity.</w:t>
      </w:r>
    </w:p>
    <w:p w14:paraId="5A63D4DF"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To identify the runtime range associated with higher popularity.</w:t>
      </w:r>
    </w:p>
    <w:p w14:paraId="42EA4567"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To understand the relationship between popularity and profit.</w:t>
      </w:r>
    </w:p>
    <w:p w14:paraId="30756AD1"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To identify common characteristics of the top 10 revenue movies.</w:t>
      </w:r>
    </w:p>
    <w:p w14:paraId="238FAB12"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To identify the most frequently occurring movie genres.</w:t>
      </w:r>
    </w:p>
    <w:p w14:paraId="59A28E88"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To analyze the trend in the number of movies released each year.</w:t>
      </w:r>
    </w:p>
    <w:p w14:paraId="4C42CBB3" w14:textId="77777777" w:rsidR="002750CA" w:rsidRPr="00D8444A" w:rsidRDefault="00000000" w:rsidP="00472470">
      <w:pPr>
        <w:pStyle w:val="Heading1"/>
        <w:spacing w:line="276" w:lineRule="auto"/>
        <w:rPr>
          <w:b/>
          <w:bCs/>
        </w:rPr>
      </w:pPr>
      <w:r w:rsidRPr="00D8444A">
        <w:rPr>
          <w:rFonts w:ascii="Arial" w:hAnsi="Arial"/>
          <w:b/>
          <w:bCs/>
          <w:sz w:val="30"/>
        </w:rPr>
        <w:t>3. DATASET OVERVIEW:</w:t>
      </w:r>
    </w:p>
    <w:p w14:paraId="398D7921" w14:textId="77777777" w:rsidR="002750CA" w:rsidRPr="00D8444A" w:rsidRDefault="00000000" w:rsidP="00472470">
      <w:pPr>
        <w:spacing w:line="276" w:lineRule="auto"/>
        <w:rPr>
          <w:rFonts w:ascii="Calibri" w:hAnsi="Calibri" w:cs="Calibri"/>
        </w:rPr>
      </w:pPr>
      <w:r w:rsidRPr="00D8444A">
        <w:rPr>
          <w:rFonts w:ascii="Calibri" w:hAnsi="Calibri" w:cs="Calibri"/>
          <w:sz w:val="24"/>
        </w:rPr>
        <w:t>The TMDB Movies dataset contains 10,866 records and 21 columns. The main variables used in this project are:</w:t>
      </w:r>
    </w:p>
    <w:p w14:paraId="036CBE6F"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Popularity – Popularity score associated with the movie.</w:t>
      </w:r>
    </w:p>
    <w:p w14:paraId="7DD25AD3"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Budget – Production budget of the movie.</w:t>
      </w:r>
    </w:p>
    <w:p w14:paraId="09F33AD4"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Revenue – Revenue generated by the movie.</w:t>
      </w:r>
    </w:p>
    <w:p w14:paraId="53249954"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Original Title – Original title of the movie.</w:t>
      </w:r>
    </w:p>
    <w:p w14:paraId="3E1AFBD7"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Cast – Cast information.</w:t>
      </w:r>
    </w:p>
    <w:p w14:paraId="2C3C3628"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Director – Director of the movie.</w:t>
      </w:r>
    </w:p>
    <w:p w14:paraId="1CF66836"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Runtime – Length of the movie in minutes.</w:t>
      </w:r>
    </w:p>
    <w:p w14:paraId="3408A4A1"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Genres – Genre or genres associated with the movie.</w:t>
      </w:r>
    </w:p>
    <w:p w14:paraId="4AA07321"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Vote Count – Number of votes received.</w:t>
      </w:r>
    </w:p>
    <w:p w14:paraId="086D8D23" w14:textId="77777777" w:rsidR="002750CA" w:rsidRPr="00D8444A" w:rsidRDefault="00000000" w:rsidP="00472470">
      <w:pPr>
        <w:pStyle w:val="ListBullet"/>
        <w:spacing w:line="360" w:lineRule="auto"/>
        <w:rPr>
          <w:rFonts w:ascii="Calibri" w:hAnsi="Calibri" w:cs="Calibri"/>
        </w:rPr>
      </w:pPr>
      <w:r w:rsidRPr="00D8444A">
        <w:rPr>
          <w:rFonts w:ascii="Calibri" w:hAnsi="Calibri" w:cs="Calibri"/>
          <w:sz w:val="24"/>
        </w:rPr>
        <w:t>Vote Average – Average movie rating.</w:t>
      </w:r>
    </w:p>
    <w:p w14:paraId="6DCC2A84" w14:textId="77777777" w:rsidR="002750CA" w:rsidRPr="00D8444A" w:rsidRDefault="00000000" w:rsidP="00472470">
      <w:pPr>
        <w:pStyle w:val="ListBullet"/>
        <w:spacing w:line="360" w:lineRule="auto"/>
        <w:rPr>
          <w:rFonts w:ascii="Calibri" w:hAnsi="Calibri" w:cs="Calibri"/>
        </w:rPr>
      </w:pPr>
      <w:r w:rsidRPr="00D8444A">
        <w:rPr>
          <w:rFonts w:ascii="Calibri" w:hAnsi="Calibri" w:cs="Calibri"/>
          <w:sz w:val="24"/>
        </w:rPr>
        <w:t>Release Year – Year in which the movie was released.</w:t>
      </w:r>
    </w:p>
    <w:p w14:paraId="4C87E9A3" w14:textId="77777777" w:rsidR="002750CA" w:rsidRPr="00D8444A" w:rsidRDefault="00000000" w:rsidP="00472470">
      <w:pPr>
        <w:spacing w:line="360" w:lineRule="auto"/>
        <w:rPr>
          <w:rFonts w:ascii="Calibri" w:hAnsi="Calibri" w:cs="Calibri"/>
        </w:rPr>
      </w:pPr>
      <w:r w:rsidRPr="00D8444A">
        <w:rPr>
          <w:rFonts w:ascii="Calibri" w:hAnsi="Calibri" w:cs="Calibri"/>
        </w:rPr>
        <w:br w:type="page"/>
      </w:r>
    </w:p>
    <w:p w14:paraId="151AEA69" w14:textId="77777777" w:rsidR="002750CA" w:rsidRPr="00D8444A" w:rsidRDefault="00000000" w:rsidP="00472470">
      <w:pPr>
        <w:pStyle w:val="Heading1"/>
        <w:spacing w:line="276" w:lineRule="auto"/>
        <w:rPr>
          <w:b/>
          <w:bCs/>
        </w:rPr>
      </w:pPr>
      <w:r w:rsidRPr="00D8444A">
        <w:rPr>
          <w:rFonts w:ascii="Arial" w:hAnsi="Arial"/>
          <w:b/>
          <w:bCs/>
          <w:sz w:val="30"/>
        </w:rPr>
        <w:lastRenderedPageBreak/>
        <w:t>4. TOOLS AND LIBRARIES USED:</w:t>
      </w:r>
    </w:p>
    <w:p w14:paraId="449F699A"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Python – Used as the main programming language.</w:t>
      </w:r>
    </w:p>
    <w:p w14:paraId="32A32046"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NumPy – Used for numerical operations and data handling.</w:t>
      </w:r>
    </w:p>
    <w:p w14:paraId="3719E36A"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Pandas – Used for data cleaning, manipulation and analysis.</w:t>
      </w:r>
    </w:p>
    <w:p w14:paraId="77362602"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Matplotlib – Used for creating visualizations.</w:t>
      </w:r>
    </w:p>
    <w:p w14:paraId="735D0605"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Seaborn – Used for statistical and attractive visualizations.</w:t>
      </w:r>
    </w:p>
    <w:p w14:paraId="52BCF237"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Google Colab / Jupyter – Used to write and execute Python code.</w:t>
      </w:r>
    </w:p>
    <w:p w14:paraId="35A50052" w14:textId="77777777" w:rsidR="002750CA" w:rsidRPr="00D8444A" w:rsidRDefault="00000000" w:rsidP="00472470">
      <w:pPr>
        <w:pStyle w:val="Heading1"/>
        <w:spacing w:line="276" w:lineRule="auto"/>
        <w:rPr>
          <w:b/>
          <w:bCs/>
        </w:rPr>
      </w:pPr>
      <w:r w:rsidRPr="00D8444A">
        <w:rPr>
          <w:rFonts w:ascii="Arial" w:hAnsi="Arial"/>
          <w:b/>
          <w:bCs/>
          <w:sz w:val="30"/>
        </w:rPr>
        <w:t>5. PROJECT WORKFLOW:</w:t>
      </w:r>
    </w:p>
    <w:p w14:paraId="160A298D"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Step 1: Load the dataset into a Pandas DataFrame.</w:t>
      </w:r>
    </w:p>
    <w:p w14:paraId="1EE8BEF2"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Step 2: Understand the dataset using shape, info, unique values and descriptive statistics.</w:t>
      </w:r>
    </w:p>
    <w:p w14:paraId="61F210A5"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Step 3: Check and handle missing values.</w:t>
      </w:r>
    </w:p>
    <w:p w14:paraId="1E7575C4"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Step 4: Remove unnecessary columns and prepare useful fields.</w:t>
      </w:r>
    </w:p>
    <w:p w14:paraId="1B33A24B"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Step 5: Replace budget value 0 with missing values for meaningful median analysis.</w:t>
      </w:r>
    </w:p>
    <w:p w14:paraId="26E5D2AB"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Step 6: Check and remove duplicate records.</w:t>
      </w:r>
    </w:p>
    <w:p w14:paraId="59CF9F2B"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Step 7: Create a calculated column using Profit = Revenue − Budget.</w:t>
      </w:r>
    </w:p>
    <w:p w14:paraId="0D1A258B"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Step 8: Perform Exploratory Data Analysis using grouping, sorting and statistical analysis.</w:t>
      </w:r>
    </w:p>
    <w:p w14:paraId="3F1EEEB5"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Step 9: Create charts to understand patterns and relationships.</w:t>
      </w:r>
    </w:p>
    <w:p w14:paraId="20B86BD9"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Step 10: Write conclusions based on the analysis results.</w:t>
      </w:r>
    </w:p>
    <w:p w14:paraId="5E0E325B" w14:textId="77777777" w:rsidR="002750CA" w:rsidRDefault="00000000" w:rsidP="00472470">
      <w:pPr>
        <w:spacing w:line="276" w:lineRule="auto"/>
      </w:pPr>
      <w:r>
        <w:br w:type="page"/>
      </w:r>
    </w:p>
    <w:p w14:paraId="61AEB4AF" w14:textId="77777777" w:rsidR="002750CA" w:rsidRPr="00D8444A" w:rsidRDefault="00000000" w:rsidP="00472470">
      <w:pPr>
        <w:pStyle w:val="Heading1"/>
        <w:spacing w:line="276" w:lineRule="auto"/>
        <w:rPr>
          <w:b/>
          <w:bCs/>
        </w:rPr>
      </w:pPr>
      <w:r w:rsidRPr="00D8444A">
        <w:rPr>
          <w:rFonts w:ascii="Arial" w:hAnsi="Arial"/>
          <w:b/>
          <w:bCs/>
          <w:sz w:val="30"/>
        </w:rPr>
        <w:lastRenderedPageBreak/>
        <w:t>6. DATA CLEANING PROCESS:</w:t>
      </w:r>
    </w:p>
    <w:p w14:paraId="06567F6F" w14:textId="77777777" w:rsidR="002750CA" w:rsidRPr="00D8444A" w:rsidRDefault="00000000" w:rsidP="00472470">
      <w:pPr>
        <w:spacing w:line="276" w:lineRule="auto"/>
        <w:rPr>
          <w:rFonts w:ascii="Calibri" w:hAnsi="Calibri" w:cs="Calibri"/>
        </w:rPr>
      </w:pPr>
      <w:r w:rsidRPr="00D8444A">
        <w:rPr>
          <w:rFonts w:ascii="Calibri" w:hAnsi="Calibri" w:cs="Calibri"/>
          <w:sz w:val="24"/>
        </w:rPr>
        <w:t>Data cleaning is an important part of data analysis because raw datasets may contain missing values, duplicate rows, unnecessary columns, incorrect data types, or invalid values. Before performing analysis, the movie dataset was checked and prepared carefully.</w:t>
      </w:r>
    </w:p>
    <w:p w14:paraId="3F638158"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Checked the number of rows and columns in the dataset.</w:t>
      </w:r>
    </w:p>
    <w:p w14:paraId="6765D366"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Checked the dataset information, column names and data types.</w:t>
      </w:r>
    </w:p>
    <w:p w14:paraId="486BE65E"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Checked unique values and descriptive statistics.</w:t>
      </w:r>
    </w:p>
    <w:p w14:paraId="6E7176B8"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Checked for missing values.</w:t>
      </w:r>
    </w:p>
    <w:p w14:paraId="11E45121"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Dropped id, imdb_id, homepage and overview columns.</w:t>
      </w:r>
    </w:p>
    <w:p w14:paraId="7F092232"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Filled missing text fields with a missing value.</w:t>
      </w:r>
    </w:p>
    <w:p w14:paraId="1C71D5BF"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Replaced budget value 0 with missing values for meaningful median analysis.</w:t>
      </w:r>
    </w:p>
    <w:p w14:paraId="5621C458"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Checked and removed duplicate records.</w:t>
      </w:r>
    </w:p>
    <w:p w14:paraId="68765A81" w14:textId="77777777" w:rsidR="002750CA" w:rsidRPr="00D8444A" w:rsidRDefault="00000000" w:rsidP="00472470">
      <w:pPr>
        <w:pStyle w:val="ListBullet"/>
        <w:spacing w:line="276" w:lineRule="auto"/>
        <w:rPr>
          <w:rFonts w:ascii="Calibri" w:hAnsi="Calibri" w:cs="Calibri"/>
        </w:rPr>
      </w:pPr>
      <w:r w:rsidRPr="00D8444A">
        <w:rPr>
          <w:rFonts w:ascii="Calibri" w:hAnsi="Calibri" w:cs="Calibri"/>
          <w:sz w:val="24"/>
        </w:rPr>
        <w:t>Prepared the cleaned dataset for Exploratory Data Analysis.</w:t>
      </w:r>
    </w:p>
    <w:p w14:paraId="1F7AEE57" w14:textId="77777777" w:rsidR="002750CA" w:rsidRDefault="00000000" w:rsidP="00472470">
      <w:pPr>
        <w:spacing w:line="276" w:lineRule="auto"/>
      </w:pPr>
      <w:r>
        <w:br w:type="page"/>
      </w:r>
    </w:p>
    <w:p w14:paraId="4A165386" w14:textId="77777777" w:rsidR="002750CA" w:rsidRPr="00D8444A" w:rsidRDefault="00000000" w:rsidP="00472470">
      <w:pPr>
        <w:pStyle w:val="Heading1"/>
        <w:spacing w:line="276" w:lineRule="auto"/>
        <w:rPr>
          <w:b/>
          <w:bCs/>
        </w:rPr>
      </w:pPr>
      <w:r w:rsidRPr="00D8444A">
        <w:rPr>
          <w:rFonts w:ascii="Arial" w:hAnsi="Arial"/>
          <w:b/>
          <w:bCs/>
          <w:sz w:val="30"/>
        </w:rPr>
        <w:lastRenderedPageBreak/>
        <w:t>7. EXPLORATORY DATA ANALYSIS:</w:t>
      </w:r>
    </w:p>
    <w:p w14:paraId="558F264D" w14:textId="77777777" w:rsidR="002750CA" w:rsidRPr="00D8444A" w:rsidRDefault="00000000" w:rsidP="00472470">
      <w:pPr>
        <w:pStyle w:val="Heading2"/>
        <w:spacing w:line="276" w:lineRule="auto"/>
        <w:rPr>
          <w:b/>
          <w:bCs/>
        </w:rPr>
      </w:pPr>
      <w:r w:rsidRPr="00D8444A">
        <w:rPr>
          <w:rFonts w:ascii="Arial" w:hAnsi="Arial"/>
          <w:b/>
          <w:bCs/>
          <w:sz w:val="24"/>
        </w:rPr>
        <w:t>7.1 Q1. What does the initial distribution of movie data show?</w:t>
      </w:r>
    </w:p>
    <w:p w14:paraId="654570CA" w14:textId="77777777" w:rsidR="00D8444A" w:rsidRDefault="00D8444A" w:rsidP="00472470">
      <w:pPr>
        <w:spacing w:line="276" w:lineRule="auto"/>
        <w:rPr>
          <w:rFonts w:ascii="Arial" w:hAnsi="Arial"/>
          <w:sz w:val="24"/>
        </w:rPr>
      </w:pPr>
    </w:p>
    <w:p w14:paraId="6FBD4404" w14:textId="3D5E49E3" w:rsidR="002750CA" w:rsidRPr="00D8444A" w:rsidRDefault="00000000" w:rsidP="00472470">
      <w:pPr>
        <w:spacing w:line="276" w:lineRule="auto"/>
        <w:rPr>
          <w:rFonts w:ascii="Calibri" w:hAnsi="Calibri" w:cs="Calibri"/>
        </w:rPr>
      </w:pPr>
      <w:r w:rsidRPr="00D8444A">
        <w:rPr>
          <w:rFonts w:ascii="Calibri" w:hAnsi="Calibri" w:cs="Calibri"/>
          <w:sz w:val="24"/>
        </w:rPr>
        <w:t>Histograms were created for the dataset variables to understand how popularity, budget, revenue, runtime and other numerical variables are distributed.</w:t>
      </w:r>
    </w:p>
    <w:p w14:paraId="4AE74ACF" w14:textId="77777777" w:rsidR="002750CA" w:rsidRDefault="00000000" w:rsidP="00472470">
      <w:pPr>
        <w:spacing w:line="276" w:lineRule="auto"/>
        <w:jc w:val="center"/>
      </w:pPr>
      <w:r>
        <w:rPr>
          <w:rFonts w:ascii="Arial" w:hAnsi="Arial"/>
          <w:b/>
          <w:sz w:val="20"/>
        </w:rPr>
        <w:t>Figure 1: Initial Distribution of Movie Data</w:t>
      </w:r>
    </w:p>
    <w:p w14:paraId="262DBCB2" w14:textId="77777777" w:rsidR="002750CA" w:rsidRDefault="00000000" w:rsidP="00472470">
      <w:pPr>
        <w:spacing w:line="276" w:lineRule="auto"/>
        <w:jc w:val="center"/>
      </w:pPr>
      <w:r>
        <w:rPr>
          <w:noProof/>
        </w:rPr>
        <w:drawing>
          <wp:inline distT="0" distB="0" distL="0" distR="0" wp14:anchorId="50F312C1" wp14:editId="1823483D">
            <wp:extent cx="5394960" cy="5408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94960" cy="5408055"/>
                    </a:xfrm>
                    <a:prstGeom prst="rect">
                      <a:avLst/>
                    </a:prstGeom>
                  </pic:spPr>
                </pic:pic>
              </a:graphicData>
            </a:graphic>
          </wp:inline>
        </w:drawing>
      </w:r>
    </w:p>
    <w:p w14:paraId="43ACB5CE" w14:textId="77777777" w:rsidR="002750CA" w:rsidRPr="00F2558E" w:rsidRDefault="00000000" w:rsidP="00472470">
      <w:pPr>
        <w:spacing w:line="276" w:lineRule="auto"/>
        <w:rPr>
          <w:rFonts w:ascii="Calibri" w:hAnsi="Calibri" w:cs="Calibri"/>
        </w:rPr>
      </w:pPr>
      <w:r w:rsidRPr="00F2558E">
        <w:rPr>
          <w:rFonts w:ascii="Calibri" w:hAnsi="Calibri" w:cs="Calibri"/>
          <w:sz w:val="24"/>
        </w:rPr>
        <w:t>Conclusion: The distributions provide an initial overview of the movie dataset and show that numerical variables have different ranges and patterns.</w:t>
      </w:r>
    </w:p>
    <w:p w14:paraId="2683229D" w14:textId="77777777" w:rsidR="00F2558E" w:rsidRDefault="00F2558E" w:rsidP="00472470">
      <w:pPr>
        <w:pStyle w:val="Heading2"/>
        <w:spacing w:line="276" w:lineRule="auto"/>
        <w:rPr>
          <w:rFonts w:ascii="Arial" w:hAnsi="Arial"/>
          <w:b/>
          <w:bCs/>
          <w:sz w:val="24"/>
        </w:rPr>
      </w:pPr>
    </w:p>
    <w:p w14:paraId="73049B42" w14:textId="77777777" w:rsidR="00F2558E" w:rsidRPr="00F2558E" w:rsidRDefault="00F2558E" w:rsidP="00472470">
      <w:pPr>
        <w:spacing w:line="276" w:lineRule="auto"/>
      </w:pPr>
    </w:p>
    <w:p w14:paraId="53C78211" w14:textId="76E767B9" w:rsidR="002750CA" w:rsidRPr="00F2558E" w:rsidRDefault="00F2558E" w:rsidP="00472470">
      <w:pPr>
        <w:pStyle w:val="Heading2"/>
        <w:spacing w:line="276" w:lineRule="auto"/>
        <w:rPr>
          <w:b/>
          <w:bCs/>
        </w:rPr>
      </w:pPr>
      <w:r>
        <w:rPr>
          <w:rFonts w:ascii="Arial" w:hAnsi="Arial"/>
          <w:b/>
          <w:bCs/>
          <w:sz w:val="24"/>
        </w:rPr>
        <w:lastRenderedPageBreak/>
        <w:t>7</w:t>
      </w:r>
      <w:r w:rsidR="00000000" w:rsidRPr="00F2558E">
        <w:rPr>
          <w:rFonts w:ascii="Arial" w:hAnsi="Arial"/>
          <w:b/>
          <w:bCs/>
          <w:sz w:val="24"/>
        </w:rPr>
        <w:t>.2 Q2. Does higher budget mean higher popularity?</w:t>
      </w:r>
    </w:p>
    <w:p w14:paraId="27D5A509" w14:textId="77777777" w:rsidR="002750CA" w:rsidRPr="00F2558E" w:rsidRDefault="00000000" w:rsidP="00472470">
      <w:pPr>
        <w:spacing w:line="276" w:lineRule="auto"/>
        <w:rPr>
          <w:rFonts w:ascii="Calibri" w:hAnsi="Calibri" w:cs="Calibri"/>
        </w:rPr>
      </w:pPr>
      <w:r w:rsidRPr="00F2558E">
        <w:rPr>
          <w:rFonts w:ascii="Calibri" w:hAnsi="Calibri" w:cs="Calibri"/>
          <w:sz w:val="24"/>
        </w:rPr>
        <w:t>A scatter plot was used to study the relationship between budget and popularity. The graph suggests that a higher budget does not always guarantee higher popularity and the relationship is weak.</w:t>
      </w:r>
    </w:p>
    <w:p w14:paraId="4A292276" w14:textId="77777777" w:rsidR="002750CA" w:rsidRDefault="00000000" w:rsidP="00472470">
      <w:pPr>
        <w:spacing w:line="276" w:lineRule="auto"/>
        <w:jc w:val="center"/>
      </w:pPr>
      <w:r>
        <w:rPr>
          <w:rFonts w:ascii="Arial" w:hAnsi="Arial"/>
          <w:b/>
          <w:sz w:val="20"/>
        </w:rPr>
        <w:t>Figure 2: Budget and Popularity</w:t>
      </w:r>
    </w:p>
    <w:p w14:paraId="271BDAB1" w14:textId="77777777" w:rsidR="002750CA" w:rsidRDefault="00000000" w:rsidP="00472470">
      <w:pPr>
        <w:spacing w:line="276" w:lineRule="auto"/>
        <w:jc w:val="center"/>
      </w:pPr>
      <w:r>
        <w:rPr>
          <w:noProof/>
        </w:rPr>
        <w:drawing>
          <wp:inline distT="0" distB="0" distL="0" distR="0" wp14:anchorId="1C9702A3" wp14:editId="684CDCB6">
            <wp:extent cx="5074920" cy="41086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074920" cy="4108699"/>
                    </a:xfrm>
                    <a:prstGeom prst="rect">
                      <a:avLst/>
                    </a:prstGeom>
                  </pic:spPr>
                </pic:pic>
              </a:graphicData>
            </a:graphic>
          </wp:inline>
        </w:drawing>
      </w:r>
    </w:p>
    <w:p w14:paraId="72A17943" w14:textId="77777777" w:rsidR="002750CA" w:rsidRPr="00F2558E" w:rsidRDefault="00000000" w:rsidP="00472470">
      <w:pPr>
        <w:spacing w:line="276" w:lineRule="auto"/>
        <w:rPr>
          <w:rFonts w:ascii="Calibri" w:hAnsi="Calibri" w:cs="Calibri"/>
        </w:rPr>
      </w:pPr>
      <w:r w:rsidRPr="00F2558E">
        <w:rPr>
          <w:rFonts w:ascii="Calibri" w:hAnsi="Calibri" w:cs="Calibri"/>
          <w:sz w:val="24"/>
        </w:rPr>
        <w:t>The dataset was then divided into low-budget and high-budget groups using the median budget. Average popularity was calculated for both groups and displayed in a bar chart.</w:t>
      </w:r>
    </w:p>
    <w:p w14:paraId="37C8CC62" w14:textId="77777777" w:rsidR="00F2558E" w:rsidRDefault="00F2558E" w:rsidP="00472470">
      <w:pPr>
        <w:spacing w:line="276" w:lineRule="auto"/>
        <w:jc w:val="center"/>
        <w:rPr>
          <w:rFonts w:ascii="Arial" w:hAnsi="Arial"/>
          <w:b/>
          <w:sz w:val="20"/>
        </w:rPr>
      </w:pPr>
    </w:p>
    <w:p w14:paraId="4A79490F" w14:textId="77777777" w:rsidR="00F2558E" w:rsidRDefault="00F2558E" w:rsidP="00472470">
      <w:pPr>
        <w:spacing w:line="276" w:lineRule="auto"/>
        <w:jc w:val="center"/>
        <w:rPr>
          <w:rFonts w:ascii="Arial" w:hAnsi="Arial"/>
          <w:b/>
          <w:sz w:val="20"/>
        </w:rPr>
      </w:pPr>
    </w:p>
    <w:p w14:paraId="2735BC65" w14:textId="77777777" w:rsidR="00F2558E" w:rsidRDefault="00F2558E" w:rsidP="00472470">
      <w:pPr>
        <w:spacing w:line="276" w:lineRule="auto"/>
        <w:jc w:val="center"/>
        <w:rPr>
          <w:rFonts w:ascii="Arial" w:hAnsi="Arial"/>
          <w:b/>
          <w:sz w:val="20"/>
        </w:rPr>
      </w:pPr>
    </w:p>
    <w:p w14:paraId="51B69D59" w14:textId="77777777" w:rsidR="00F2558E" w:rsidRDefault="00F2558E" w:rsidP="00472470">
      <w:pPr>
        <w:spacing w:line="276" w:lineRule="auto"/>
        <w:jc w:val="center"/>
        <w:rPr>
          <w:rFonts w:ascii="Arial" w:hAnsi="Arial"/>
          <w:b/>
          <w:sz w:val="20"/>
        </w:rPr>
      </w:pPr>
    </w:p>
    <w:p w14:paraId="769EE085" w14:textId="77777777" w:rsidR="00F2558E" w:rsidRDefault="00F2558E" w:rsidP="00472470">
      <w:pPr>
        <w:spacing w:line="276" w:lineRule="auto"/>
        <w:jc w:val="center"/>
        <w:rPr>
          <w:rFonts w:ascii="Arial" w:hAnsi="Arial"/>
          <w:b/>
          <w:sz w:val="20"/>
        </w:rPr>
      </w:pPr>
    </w:p>
    <w:p w14:paraId="674CB8DA" w14:textId="77777777" w:rsidR="00F2558E" w:rsidRDefault="00F2558E" w:rsidP="00472470">
      <w:pPr>
        <w:spacing w:line="276" w:lineRule="auto"/>
        <w:jc w:val="center"/>
        <w:rPr>
          <w:rFonts w:ascii="Arial" w:hAnsi="Arial"/>
          <w:b/>
          <w:sz w:val="20"/>
        </w:rPr>
      </w:pPr>
    </w:p>
    <w:p w14:paraId="46E7EBB9" w14:textId="77777777" w:rsidR="00F2558E" w:rsidRDefault="00F2558E" w:rsidP="00472470">
      <w:pPr>
        <w:spacing w:line="276" w:lineRule="auto"/>
        <w:jc w:val="center"/>
        <w:rPr>
          <w:rFonts w:ascii="Arial" w:hAnsi="Arial"/>
          <w:b/>
          <w:sz w:val="20"/>
        </w:rPr>
      </w:pPr>
    </w:p>
    <w:p w14:paraId="35CA83D6" w14:textId="77777777" w:rsidR="00F2558E" w:rsidRDefault="00F2558E" w:rsidP="00472470">
      <w:pPr>
        <w:spacing w:line="276" w:lineRule="auto"/>
        <w:jc w:val="center"/>
        <w:rPr>
          <w:rFonts w:ascii="Arial" w:hAnsi="Arial"/>
          <w:b/>
          <w:sz w:val="20"/>
        </w:rPr>
      </w:pPr>
    </w:p>
    <w:p w14:paraId="2189FA3E" w14:textId="77777777" w:rsidR="00F2558E" w:rsidRDefault="00F2558E" w:rsidP="00472470">
      <w:pPr>
        <w:spacing w:line="276" w:lineRule="auto"/>
        <w:jc w:val="center"/>
        <w:rPr>
          <w:rFonts w:ascii="Arial" w:hAnsi="Arial"/>
          <w:b/>
          <w:sz w:val="20"/>
        </w:rPr>
      </w:pPr>
    </w:p>
    <w:p w14:paraId="70C4A93A" w14:textId="77777777" w:rsidR="00F2558E" w:rsidRDefault="00F2558E" w:rsidP="00472470">
      <w:pPr>
        <w:spacing w:line="276" w:lineRule="auto"/>
        <w:jc w:val="center"/>
        <w:rPr>
          <w:rFonts w:ascii="Arial" w:hAnsi="Arial"/>
          <w:b/>
          <w:sz w:val="20"/>
        </w:rPr>
      </w:pPr>
    </w:p>
    <w:p w14:paraId="32A25986" w14:textId="77777777" w:rsidR="00F2558E" w:rsidRDefault="00F2558E" w:rsidP="00472470">
      <w:pPr>
        <w:spacing w:line="276" w:lineRule="auto"/>
        <w:jc w:val="center"/>
        <w:rPr>
          <w:rFonts w:ascii="Arial" w:hAnsi="Arial"/>
          <w:b/>
          <w:sz w:val="20"/>
        </w:rPr>
      </w:pPr>
    </w:p>
    <w:p w14:paraId="5DB7B590" w14:textId="77777777" w:rsidR="00F2558E" w:rsidRDefault="00F2558E" w:rsidP="00472470">
      <w:pPr>
        <w:spacing w:line="276" w:lineRule="auto"/>
        <w:jc w:val="center"/>
        <w:rPr>
          <w:rFonts w:ascii="Arial" w:hAnsi="Arial"/>
          <w:b/>
          <w:sz w:val="20"/>
        </w:rPr>
      </w:pPr>
    </w:p>
    <w:p w14:paraId="37B5EBB0" w14:textId="19514458" w:rsidR="002750CA" w:rsidRDefault="00000000" w:rsidP="00472470">
      <w:pPr>
        <w:spacing w:line="276" w:lineRule="auto"/>
        <w:jc w:val="center"/>
      </w:pPr>
      <w:r>
        <w:rPr>
          <w:rFonts w:ascii="Arial" w:hAnsi="Arial"/>
          <w:b/>
          <w:sz w:val="20"/>
        </w:rPr>
        <w:t>Figure 3: Average Popularity by Budget Group</w:t>
      </w:r>
    </w:p>
    <w:p w14:paraId="591F8B97" w14:textId="77777777" w:rsidR="002750CA" w:rsidRDefault="00000000" w:rsidP="00472470">
      <w:pPr>
        <w:spacing w:line="276" w:lineRule="auto"/>
        <w:jc w:val="center"/>
      </w:pPr>
      <w:r>
        <w:rPr>
          <w:noProof/>
        </w:rPr>
        <w:drawing>
          <wp:inline distT="0" distB="0" distL="0" distR="0" wp14:anchorId="67BC267B" wp14:editId="381D19E5">
            <wp:extent cx="5074920" cy="40724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074920" cy="4072467"/>
                    </a:xfrm>
                    <a:prstGeom prst="rect">
                      <a:avLst/>
                    </a:prstGeom>
                  </pic:spPr>
                </pic:pic>
              </a:graphicData>
            </a:graphic>
          </wp:inline>
        </w:drawing>
      </w:r>
    </w:p>
    <w:p w14:paraId="2A3AF2BA" w14:textId="77777777" w:rsidR="002750CA" w:rsidRDefault="00000000" w:rsidP="00472470">
      <w:pPr>
        <w:spacing w:line="276" w:lineRule="auto"/>
      </w:pPr>
      <w:r w:rsidRPr="00F2558E">
        <w:rPr>
          <w:rFonts w:ascii="Calibri" w:hAnsi="Calibri" w:cs="Calibri"/>
          <w:sz w:val="24"/>
        </w:rPr>
        <w:t>Conclusion: High-budget movies have higher average popularity than low-budget movies, but the relationship is not very strong because some low-budget movies are also popular</w:t>
      </w:r>
      <w:r>
        <w:rPr>
          <w:rFonts w:ascii="Arial" w:hAnsi="Arial"/>
          <w:sz w:val="24"/>
        </w:rPr>
        <w:t>.</w:t>
      </w:r>
    </w:p>
    <w:p w14:paraId="4CD6EF9E" w14:textId="77777777" w:rsidR="00F2558E" w:rsidRDefault="00F2558E" w:rsidP="00472470">
      <w:pPr>
        <w:pStyle w:val="Heading2"/>
        <w:spacing w:line="276" w:lineRule="auto"/>
        <w:rPr>
          <w:rFonts w:ascii="Arial" w:hAnsi="Arial"/>
          <w:sz w:val="24"/>
        </w:rPr>
      </w:pPr>
    </w:p>
    <w:p w14:paraId="1C3BD741" w14:textId="77777777" w:rsidR="00F2558E" w:rsidRDefault="00F2558E" w:rsidP="00472470">
      <w:pPr>
        <w:spacing w:line="276" w:lineRule="auto"/>
      </w:pPr>
    </w:p>
    <w:p w14:paraId="0C68B55A" w14:textId="77777777" w:rsidR="00F2558E" w:rsidRDefault="00F2558E" w:rsidP="00472470">
      <w:pPr>
        <w:spacing w:line="276" w:lineRule="auto"/>
      </w:pPr>
    </w:p>
    <w:p w14:paraId="70A752F6" w14:textId="77777777" w:rsidR="00F2558E" w:rsidRDefault="00F2558E" w:rsidP="00472470">
      <w:pPr>
        <w:spacing w:line="276" w:lineRule="auto"/>
      </w:pPr>
    </w:p>
    <w:p w14:paraId="082BC980" w14:textId="77777777" w:rsidR="00F2558E" w:rsidRDefault="00F2558E" w:rsidP="00472470">
      <w:pPr>
        <w:spacing w:line="276" w:lineRule="auto"/>
      </w:pPr>
    </w:p>
    <w:p w14:paraId="68B316CE" w14:textId="77777777" w:rsidR="00F2558E" w:rsidRDefault="00F2558E" w:rsidP="00472470">
      <w:pPr>
        <w:spacing w:line="276" w:lineRule="auto"/>
      </w:pPr>
    </w:p>
    <w:p w14:paraId="510CD029" w14:textId="77777777" w:rsidR="00F2558E" w:rsidRDefault="00F2558E" w:rsidP="00472470">
      <w:pPr>
        <w:spacing w:line="276" w:lineRule="auto"/>
      </w:pPr>
    </w:p>
    <w:p w14:paraId="0C346A88" w14:textId="77777777" w:rsidR="00F2558E" w:rsidRDefault="00F2558E" w:rsidP="00472470">
      <w:pPr>
        <w:spacing w:line="276" w:lineRule="auto"/>
      </w:pPr>
    </w:p>
    <w:p w14:paraId="3D6EA3F2" w14:textId="77777777" w:rsidR="00F2558E" w:rsidRDefault="00F2558E" w:rsidP="00472470">
      <w:pPr>
        <w:spacing w:line="276" w:lineRule="auto"/>
      </w:pPr>
    </w:p>
    <w:p w14:paraId="4C818D6D" w14:textId="77777777" w:rsidR="00F2558E" w:rsidRDefault="00F2558E" w:rsidP="00472470">
      <w:pPr>
        <w:spacing w:line="276" w:lineRule="auto"/>
      </w:pPr>
    </w:p>
    <w:p w14:paraId="3188791F" w14:textId="77777777" w:rsidR="00F2558E" w:rsidRPr="00F2558E" w:rsidRDefault="00F2558E" w:rsidP="00472470">
      <w:pPr>
        <w:spacing w:line="276" w:lineRule="auto"/>
      </w:pPr>
    </w:p>
    <w:p w14:paraId="61BDA860" w14:textId="77777777" w:rsidR="00F2558E" w:rsidRDefault="00F2558E" w:rsidP="00472470">
      <w:pPr>
        <w:pStyle w:val="Heading2"/>
        <w:spacing w:line="276" w:lineRule="auto"/>
        <w:rPr>
          <w:rFonts w:ascii="Arial" w:hAnsi="Arial"/>
          <w:sz w:val="24"/>
        </w:rPr>
      </w:pPr>
    </w:p>
    <w:p w14:paraId="327E9F5D" w14:textId="7F86642A" w:rsidR="002750CA" w:rsidRPr="00F2558E" w:rsidRDefault="00000000" w:rsidP="00472470">
      <w:pPr>
        <w:pStyle w:val="Heading2"/>
        <w:spacing w:line="276" w:lineRule="auto"/>
        <w:rPr>
          <w:b/>
          <w:bCs/>
        </w:rPr>
      </w:pPr>
      <w:r w:rsidRPr="00F2558E">
        <w:rPr>
          <w:rFonts w:ascii="Arial" w:hAnsi="Arial"/>
          <w:b/>
          <w:bCs/>
          <w:sz w:val="24"/>
        </w:rPr>
        <w:t>7.3 Q3. What length will receive the highest popularity?</w:t>
      </w:r>
    </w:p>
    <w:p w14:paraId="3EB48BCD" w14:textId="77777777" w:rsidR="002750CA" w:rsidRPr="00F2558E" w:rsidRDefault="00000000" w:rsidP="00472470">
      <w:pPr>
        <w:spacing w:line="276" w:lineRule="auto"/>
        <w:rPr>
          <w:rFonts w:ascii="Calibri" w:hAnsi="Calibri" w:cs="Calibri"/>
        </w:rPr>
      </w:pPr>
      <w:r w:rsidRPr="00F2558E">
        <w:rPr>
          <w:rFonts w:ascii="Calibri" w:hAnsi="Calibri" w:cs="Calibri"/>
          <w:sz w:val="24"/>
        </w:rPr>
        <w:t>The project divided movies into runtime groups and calculated their average popularity. A bar chart was created to compare popularity by runtime, followed by a scatter plot of runtime versus popularity.</w:t>
      </w:r>
    </w:p>
    <w:p w14:paraId="2F640939" w14:textId="77777777" w:rsidR="002750CA" w:rsidRDefault="00000000" w:rsidP="00472470">
      <w:pPr>
        <w:spacing w:line="276" w:lineRule="auto"/>
        <w:jc w:val="center"/>
      </w:pPr>
      <w:r>
        <w:rPr>
          <w:rFonts w:ascii="Arial" w:hAnsi="Arial"/>
          <w:b/>
          <w:sz w:val="20"/>
        </w:rPr>
        <w:t>Figure 4: Popularity by Runtime Group</w:t>
      </w:r>
    </w:p>
    <w:p w14:paraId="2BC289B4" w14:textId="77777777" w:rsidR="002750CA" w:rsidRDefault="00000000" w:rsidP="00472470">
      <w:pPr>
        <w:spacing w:line="276" w:lineRule="auto"/>
        <w:jc w:val="center"/>
      </w:pPr>
      <w:r>
        <w:rPr>
          <w:noProof/>
        </w:rPr>
        <w:drawing>
          <wp:inline distT="0" distB="0" distL="0" distR="0" wp14:anchorId="4F773E88" wp14:editId="2CA6C72B">
            <wp:extent cx="5074920" cy="40724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074920" cy="4072467"/>
                    </a:xfrm>
                    <a:prstGeom prst="rect">
                      <a:avLst/>
                    </a:prstGeom>
                  </pic:spPr>
                </pic:pic>
              </a:graphicData>
            </a:graphic>
          </wp:inline>
        </w:drawing>
      </w:r>
    </w:p>
    <w:p w14:paraId="12828306" w14:textId="77777777" w:rsidR="00F2558E" w:rsidRDefault="00F2558E" w:rsidP="00472470">
      <w:pPr>
        <w:spacing w:line="276" w:lineRule="auto"/>
        <w:jc w:val="center"/>
        <w:rPr>
          <w:rFonts w:ascii="Arial" w:hAnsi="Arial"/>
          <w:b/>
          <w:sz w:val="20"/>
        </w:rPr>
      </w:pPr>
    </w:p>
    <w:p w14:paraId="162FD55C" w14:textId="77777777" w:rsidR="00F2558E" w:rsidRDefault="00F2558E" w:rsidP="00472470">
      <w:pPr>
        <w:spacing w:line="276" w:lineRule="auto"/>
        <w:jc w:val="center"/>
        <w:rPr>
          <w:rFonts w:ascii="Arial" w:hAnsi="Arial"/>
          <w:b/>
          <w:sz w:val="20"/>
        </w:rPr>
      </w:pPr>
    </w:p>
    <w:p w14:paraId="08A3D6A1" w14:textId="77777777" w:rsidR="00F2558E" w:rsidRDefault="00F2558E" w:rsidP="00472470">
      <w:pPr>
        <w:spacing w:line="276" w:lineRule="auto"/>
        <w:jc w:val="center"/>
        <w:rPr>
          <w:rFonts w:ascii="Arial" w:hAnsi="Arial"/>
          <w:b/>
          <w:sz w:val="20"/>
        </w:rPr>
      </w:pPr>
    </w:p>
    <w:p w14:paraId="54749A33" w14:textId="77777777" w:rsidR="00F2558E" w:rsidRDefault="00F2558E" w:rsidP="00472470">
      <w:pPr>
        <w:spacing w:line="276" w:lineRule="auto"/>
        <w:jc w:val="center"/>
        <w:rPr>
          <w:rFonts w:ascii="Arial" w:hAnsi="Arial"/>
          <w:b/>
          <w:sz w:val="20"/>
        </w:rPr>
      </w:pPr>
    </w:p>
    <w:p w14:paraId="4615681E" w14:textId="77777777" w:rsidR="00F2558E" w:rsidRDefault="00F2558E" w:rsidP="00472470">
      <w:pPr>
        <w:spacing w:line="276" w:lineRule="auto"/>
        <w:jc w:val="center"/>
        <w:rPr>
          <w:rFonts w:ascii="Arial" w:hAnsi="Arial"/>
          <w:b/>
          <w:sz w:val="20"/>
        </w:rPr>
      </w:pPr>
    </w:p>
    <w:p w14:paraId="6D5F63E3" w14:textId="77777777" w:rsidR="00F2558E" w:rsidRDefault="00F2558E" w:rsidP="00472470">
      <w:pPr>
        <w:spacing w:line="276" w:lineRule="auto"/>
        <w:jc w:val="center"/>
        <w:rPr>
          <w:rFonts w:ascii="Arial" w:hAnsi="Arial"/>
          <w:b/>
          <w:sz w:val="20"/>
        </w:rPr>
      </w:pPr>
    </w:p>
    <w:p w14:paraId="1A3415E5" w14:textId="77777777" w:rsidR="00F2558E" w:rsidRDefault="00F2558E" w:rsidP="00472470">
      <w:pPr>
        <w:spacing w:line="276" w:lineRule="auto"/>
        <w:jc w:val="center"/>
        <w:rPr>
          <w:rFonts w:ascii="Arial" w:hAnsi="Arial"/>
          <w:b/>
          <w:sz w:val="20"/>
        </w:rPr>
      </w:pPr>
    </w:p>
    <w:p w14:paraId="28749492" w14:textId="77777777" w:rsidR="00F2558E" w:rsidRDefault="00F2558E" w:rsidP="00472470">
      <w:pPr>
        <w:spacing w:line="276" w:lineRule="auto"/>
        <w:jc w:val="center"/>
        <w:rPr>
          <w:rFonts w:ascii="Arial" w:hAnsi="Arial"/>
          <w:b/>
          <w:sz w:val="20"/>
        </w:rPr>
      </w:pPr>
    </w:p>
    <w:p w14:paraId="5A71863E" w14:textId="77777777" w:rsidR="00F2558E" w:rsidRDefault="00F2558E" w:rsidP="00472470">
      <w:pPr>
        <w:spacing w:line="276" w:lineRule="auto"/>
        <w:jc w:val="center"/>
        <w:rPr>
          <w:rFonts w:ascii="Arial" w:hAnsi="Arial"/>
          <w:b/>
          <w:sz w:val="20"/>
        </w:rPr>
      </w:pPr>
    </w:p>
    <w:p w14:paraId="0BA1A806" w14:textId="77777777" w:rsidR="00F2558E" w:rsidRDefault="00F2558E" w:rsidP="00472470">
      <w:pPr>
        <w:spacing w:line="276" w:lineRule="auto"/>
        <w:jc w:val="center"/>
        <w:rPr>
          <w:rFonts w:ascii="Arial" w:hAnsi="Arial"/>
          <w:b/>
          <w:sz w:val="20"/>
        </w:rPr>
      </w:pPr>
    </w:p>
    <w:p w14:paraId="49F1D6F9" w14:textId="77777777" w:rsidR="00F2558E" w:rsidRDefault="00F2558E" w:rsidP="00472470">
      <w:pPr>
        <w:spacing w:line="276" w:lineRule="auto"/>
        <w:jc w:val="center"/>
        <w:rPr>
          <w:rFonts w:ascii="Arial" w:hAnsi="Arial"/>
          <w:b/>
          <w:sz w:val="20"/>
        </w:rPr>
      </w:pPr>
    </w:p>
    <w:p w14:paraId="352F9D78" w14:textId="77777777" w:rsidR="00F2558E" w:rsidRDefault="00F2558E" w:rsidP="00472470">
      <w:pPr>
        <w:spacing w:line="276" w:lineRule="auto"/>
        <w:jc w:val="center"/>
        <w:rPr>
          <w:rFonts w:ascii="Arial" w:hAnsi="Arial"/>
          <w:b/>
          <w:sz w:val="20"/>
        </w:rPr>
      </w:pPr>
    </w:p>
    <w:p w14:paraId="7D713ADE" w14:textId="77777777" w:rsidR="00F2558E" w:rsidRDefault="00F2558E" w:rsidP="00472470">
      <w:pPr>
        <w:spacing w:line="276" w:lineRule="auto"/>
        <w:jc w:val="center"/>
        <w:rPr>
          <w:rFonts w:ascii="Arial" w:hAnsi="Arial"/>
          <w:b/>
          <w:sz w:val="20"/>
        </w:rPr>
      </w:pPr>
    </w:p>
    <w:p w14:paraId="6129887E" w14:textId="73F0F198" w:rsidR="002750CA" w:rsidRDefault="00000000" w:rsidP="00472470">
      <w:pPr>
        <w:spacing w:line="276" w:lineRule="auto"/>
        <w:jc w:val="center"/>
      </w:pPr>
      <w:r>
        <w:rPr>
          <w:rFonts w:ascii="Arial" w:hAnsi="Arial"/>
          <w:b/>
          <w:sz w:val="20"/>
        </w:rPr>
        <w:t>Figure 5: Runtime and Popularity</w:t>
      </w:r>
    </w:p>
    <w:p w14:paraId="11663C44" w14:textId="77777777" w:rsidR="002750CA" w:rsidRDefault="00000000" w:rsidP="00472470">
      <w:pPr>
        <w:spacing w:line="276" w:lineRule="auto"/>
        <w:jc w:val="center"/>
      </w:pPr>
      <w:r>
        <w:rPr>
          <w:noProof/>
        </w:rPr>
        <w:drawing>
          <wp:inline distT="0" distB="0" distL="0" distR="0" wp14:anchorId="15337558" wp14:editId="722977B3">
            <wp:extent cx="5074920" cy="41086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074920" cy="4108699"/>
                    </a:xfrm>
                    <a:prstGeom prst="rect">
                      <a:avLst/>
                    </a:prstGeom>
                  </pic:spPr>
                </pic:pic>
              </a:graphicData>
            </a:graphic>
          </wp:inline>
        </w:drawing>
      </w:r>
    </w:p>
    <w:p w14:paraId="1A22C529" w14:textId="77777777" w:rsidR="002750CA" w:rsidRPr="00F2558E" w:rsidRDefault="00000000" w:rsidP="00472470">
      <w:pPr>
        <w:spacing w:line="276" w:lineRule="auto"/>
        <w:rPr>
          <w:rFonts w:ascii="Calibri" w:hAnsi="Calibri" w:cs="Calibri"/>
        </w:rPr>
      </w:pPr>
      <w:r w:rsidRPr="00F2558E">
        <w:rPr>
          <w:rFonts w:ascii="Calibri" w:hAnsi="Calibri" w:cs="Calibri"/>
          <w:sz w:val="24"/>
        </w:rPr>
        <w:t>Conclusion: Movies should not be too short or too long. According to this project analysis, medium-length movies show better average popularity.</w:t>
      </w:r>
    </w:p>
    <w:p w14:paraId="71541C4E" w14:textId="77777777" w:rsidR="00F2558E" w:rsidRDefault="00F2558E" w:rsidP="00472470">
      <w:pPr>
        <w:pStyle w:val="Heading2"/>
        <w:spacing w:line="276" w:lineRule="auto"/>
        <w:rPr>
          <w:rFonts w:ascii="Arial" w:hAnsi="Arial"/>
          <w:sz w:val="24"/>
        </w:rPr>
      </w:pPr>
    </w:p>
    <w:p w14:paraId="44EB71B6" w14:textId="77777777" w:rsidR="00F2558E" w:rsidRDefault="00F2558E" w:rsidP="00472470">
      <w:pPr>
        <w:pStyle w:val="Heading2"/>
        <w:spacing w:line="276" w:lineRule="auto"/>
        <w:rPr>
          <w:rFonts w:ascii="Arial" w:hAnsi="Arial"/>
          <w:sz w:val="24"/>
        </w:rPr>
      </w:pPr>
    </w:p>
    <w:p w14:paraId="52A90B06" w14:textId="77777777" w:rsidR="00F2558E" w:rsidRDefault="00F2558E" w:rsidP="00472470">
      <w:pPr>
        <w:spacing w:line="276" w:lineRule="auto"/>
      </w:pPr>
    </w:p>
    <w:p w14:paraId="635C295D" w14:textId="77777777" w:rsidR="00F2558E" w:rsidRDefault="00F2558E" w:rsidP="00472470">
      <w:pPr>
        <w:spacing w:line="276" w:lineRule="auto"/>
      </w:pPr>
    </w:p>
    <w:p w14:paraId="16A6D023" w14:textId="77777777" w:rsidR="00F2558E" w:rsidRDefault="00F2558E" w:rsidP="00472470">
      <w:pPr>
        <w:spacing w:line="276" w:lineRule="auto"/>
      </w:pPr>
    </w:p>
    <w:p w14:paraId="3F4CF296" w14:textId="77777777" w:rsidR="00F2558E" w:rsidRDefault="00F2558E" w:rsidP="00472470">
      <w:pPr>
        <w:spacing w:line="276" w:lineRule="auto"/>
      </w:pPr>
    </w:p>
    <w:p w14:paraId="47AE7B34" w14:textId="77777777" w:rsidR="00F2558E" w:rsidRDefault="00F2558E" w:rsidP="00472470">
      <w:pPr>
        <w:spacing w:line="276" w:lineRule="auto"/>
      </w:pPr>
    </w:p>
    <w:p w14:paraId="5F6C4300" w14:textId="77777777" w:rsidR="00F2558E" w:rsidRDefault="00F2558E" w:rsidP="00472470">
      <w:pPr>
        <w:spacing w:line="276" w:lineRule="auto"/>
      </w:pPr>
    </w:p>
    <w:p w14:paraId="31344F5C" w14:textId="77777777" w:rsidR="00F2558E" w:rsidRDefault="00F2558E" w:rsidP="00472470">
      <w:pPr>
        <w:spacing w:line="276" w:lineRule="auto"/>
      </w:pPr>
    </w:p>
    <w:p w14:paraId="17F0EA4F" w14:textId="77777777" w:rsidR="00F2558E" w:rsidRDefault="00F2558E" w:rsidP="00472470">
      <w:pPr>
        <w:spacing w:line="276" w:lineRule="auto"/>
      </w:pPr>
    </w:p>
    <w:p w14:paraId="5965C95C" w14:textId="77777777" w:rsidR="00F2558E" w:rsidRDefault="00F2558E" w:rsidP="00472470">
      <w:pPr>
        <w:spacing w:line="276" w:lineRule="auto"/>
      </w:pPr>
    </w:p>
    <w:p w14:paraId="366B16D2" w14:textId="77777777" w:rsidR="00F2558E" w:rsidRDefault="00F2558E" w:rsidP="00472470">
      <w:pPr>
        <w:spacing w:line="276" w:lineRule="auto"/>
      </w:pPr>
    </w:p>
    <w:p w14:paraId="41D7D197" w14:textId="77777777" w:rsidR="00F2558E" w:rsidRPr="00F2558E" w:rsidRDefault="00F2558E" w:rsidP="00472470">
      <w:pPr>
        <w:spacing w:line="276" w:lineRule="auto"/>
      </w:pPr>
    </w:p>
    <w:p w14:paraId="30879ADA" w14:textId="77777777" w:rsidR="00F2558E" w:rsidRDefault="00F2558E" w:rsidP="00472470">
      <w:pPr>
        <w:pStyle w:val="Heading2"/>
        <w:spacing w:line="276" w:lineRule="auto"/>
        <w:rPr>
          <w:rFonts w:ascii="Arial" w:hAnsi="Arial"/>
          <w:sz w:val="24"/>
        </w:rPr>
      </w:pPr>
    </w:p>
    <w:p w14:paraId="42F2822C" w14:textId="0EDC3270" w:rsidR="002750CA" w:rsidRPr="00F2558E" w:rsidRDefault="00000000" w:rsidP="00472470">
      <w:pPr>
        <w:pStyle w:val="Heading2"/>
        <w:spacing w:line="276" w:lineRule="auto"/>
        <w:rPr>
          <w:b/>
          <w:bCs/>
        </w:rPr>
      </w:pPr>
      <w:r w:rsidRPr="00F2558E">
        <w:rPr>
          <w:rFonts w:ascii="Arial" w:hAnsi="Arial"/>
          <w:b/>
          <w:bCs/>
          <w:sz w:val="24"/>
        </w:rPr>
        <w:t>7.4 Q4. Does higher popularity mean higher profit?</w:t>
      </w:r>
    </w:p>
    <w:p w14:paraId="6C78A860" w14:textId="77777777" w:rsidR="002750CA" w:rsidRPr="00F2558E" w:rsidRDefault="00000000" w:rsidP="00472470">
      <w:pPr>
        <w:spacing w:line="276" w:lineRule="auto"/>
        <w:rPr>
          <w:rFonts w:ascii="Calibri" w:hAnsi="Calibri" w:cs="Calibri"/>
        </w:rPr>
      </w:pPr>
      <w:r w:rsidRPr="00F2558E">
        <w:rPr>
          <w:rFonts w:ascii="Calibri" w:hAnsi="Calibri" w:cs="Calibri"/>
          <w:sz w:val="24"/>
        </w:rPr>
        <w:t>A new profit column was created using Profit = Revenue − Budget. Movies were divided into lower-popularity and higher-popularity groups using the median popularity value. Their average profits were then compared using a bar chart.</w:t>
      </w:r>
    </w:p>
    <w:p w14:paraId="6BE05545" w14:textId="77777777" w:rsidR="002750CA" w:rsidRDefault="00000000" w:rsidP="00472470">
      <w:pPr>
        <w:spacing w:line="276" w:lineRule="auto"/>
        <w:jc w:val="center"/>
      </w:pPr>
      <w:r>
        <w:rPr>
          <w:rFonts w:ascii="Arial" w:hAnsi="Arial"/>
          <w:b/>
          <w:sz w:val="20"/>
        </w:rPr>
        <w:t>Figure 6: Average Profit by Popularity Group</w:t>
      </w:r>
    </w:p>
    <w:p w14:paraId="18343593" w14:textId="77777777" w:rsidR="002750CA" w:rsidRDefault="00000000" w:rsidP="00472470">
      <w:pPr>
        <w:spacing w:line="276" w:lineRule="auto"/>
        <w:jc w:val="center"/>
      </w:pPr>
      <w:r>
        <w:rPr>
          <w:noProof/>
        </w:rPr>
        <w:drawing>
          <wp:inline distT="0" distB="0" distL="0" distR="0" wp14:anchorId="3BE1F9DA" wp14:editId="673AE25B">
            <wp:extent cx="5074920" cy="41680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074920" cy="4168030"/>
                    </a:xfrm>
                    <a:prstGeom prst="rect">
                      <a:avLst/>
                    </a:prstGeom>
                  </pic:spPr>
                </pic:pic>
              </a:graphicData>
            </a:graphic>
          </wp:inline>
        </w:drawing>
      </w:r>
    </w:p>
    <w:p w14:paraId="25F80579" w14:textId="77777777" w:rsidR="002750CA" w:rsidRPr="00F2558E" w:rsidRDefault="00000000" w:rsidP="00472470">
      <w:pPr>
        <w:spacing w:line="276" w:lineRule="auto"/>
        <w:rPr>
          <w:rFonts w:ascii="Calibri" w:hAnsi="Calibri" w:cs="Calibri"/>
        </w:rPr>
      </w:pPr>
      <w:r w:rsidRPr="00F2558E">
        <w:rPr>
          <w:rFonts w:ascii="Calibri" w:hAnsi="Calibri" w:cs="Calibri"/>
          <w:sz w:val="24"/>
        </w:rPr>
        <w:t>Conclusion: Higher popularity means higher average profit in this dataset. Therefore, popularity appears to have a positive association with movie profit.</w:t>
      </w:r>
    </w:p>
    <w:p w14:paraId="542ACA24" w14:textId="77777777" w:rsidR="00F2558E" w:rsidRDefault="00F2558E" w:rsidP="00472470">
      <w:pPr>
        <w:pStyle w:val="Heading2"/>
        <w:spacing w:line="276" w:lineRule="auto"/>
        <w:rPr>
          <w:rFonts w:ascii="Arial" w:hAnsi="Arial"/>
          <w:sz w:val="24"/>
        </w:rPr>
      </w:pPr>
    </w:p>
    <w:p w14:paraId="0AE43058" w14:textId="77777777" w:rsidR="00F2558E" w:rsidRDefault="00F2558E" w:rsidP="00472470">
      <w:pPr>
        <w:pStyle w:val="Heading2"/>
        <w:spacing w:line="276" w:lineRule="auto"/>
        <w:rPr>
          <w:rFonts w:ascii="Arial" w:hAnsi="Arial"/>
          <w:sz w:val="24"/>
        </w:rPr>
      </w:pPr>
    </w:p>
    <w:p w14:paraId="2285CEEC" w14:textId="77777777" w:rsidR="00F2558E" w:rsidRDefault="00F2558E" w:rsidP="00472470">
      <w:pPr>
        <w:pStyle w:val="Heading2"/>
        <w:spacing w:line="276" w:lineRule="auto"/>
        <w:rPr>
          <w:rFonts w:ascii="Arial" w:hAnsi="Arial"/>
          <w:sz w:val="24"/>
        </w:rPr>
      </w:pPr>
    </w:p>
    <w:p w14:paraId="34CB4D91" w14:textId="77777777" w:rsidR="00F2558E" w:rsidRDefault="00F2558E" w:rsidP="00472470">
      <w:pPr>
        <w:pStyle w:val="Heading2"/>
        <w:spacing w:line="276" w:lineRule="auto"/>
        <w:rPr>
          <w:rFonts w:ascii="Arial" w:hAnsi="Arial"/>
          <w:sz w:val="24"/>
        </w:rPr>
      </w:pPr>
    </w:p>
    <w:p w14:paraId="13B15134" w14:textId="77777777" w:rsidR="00F2558E" w:rsidRDefault="00F2558E" w:rsidP="00472470">
      <w:pPr>
        <w:pStyle w:val="Heading2"/>
        <w:spacing w:line="276" w:lineRule="auto"/>
        <w:rPr>
          <w:rFonts w:ascii="Arial" w:hAnsi="Arial"/>
          <w:sz w:val="24"/>
        </w:rPr>
      </w:pPr>
    </w:p>
    <w:p w14:paraId="1E11A583" w14:textId="22364442" w:rsidR="00472470" w:rsidRDefault="00472470" w:rsidP="00472470">
      <w:pPr>
        <w:pStyle w:val="Heading2"/>
        <w:spacing w:line="276" w:lineRule="auto"/>
        <w:rPr>
          <w:rFonts w:ascii="Arial" w:hAnsi="Arial"/>
          <w:sz w:val="24"/>
        </w:rPr>
      </w:pPr>
    </w:p>
    <w:p w14:paraId="36F6A7DB" w14:textId="6FDE4DB3" w:rsidR="002750CA" w:rsidRPr="00472470" w:rsidRDefault="00472470" w:rsidP="00472470">
      <w:pPr>
        <w:spacing w:line="276" w:lineRule="auto"/>
        <w:rPr>
          <w:rFonts w:ascii="Arial" w:eastAsiaTheme="majorEastAsia" w:hAnsi="Arial" w:cstheme="majorBidi"/>
          <w:color w:val="0E2841" w:themeColor="text2"/>
          <w:sz w:val="24"/>
          <w:szCs w:val="28"/>
        </w:rPr>
      </w:pPr>
      <w:r w:rsidRPr="00472470">
        <w:rPr>
          <w:rFonts w:ascii="Arial" w:hAnsi="Arial"/>
          <w:color w:val="0E2841" w:themeColor="text2"/>
          <w:sz w:val="24"/>
        </w:rPr>
        <w:br w:type="page"/>
      </w:r>
      <w:r w:rsidR="00000000" w:rsidRPr="00472470">
        <w:rPr>
          <w:rFonts w:ascii="Arial" w:hAnsi="Arial"/>
          <w:b/>
          <w:bCs/>
          <w:color w:val="0E2841" w:themeColor="text2"/>
          <w:sz w:val="24"/>
        </w:rPr>
        <w:lastRenderedPageBreak/>
        <w:t>7.5 Q5. What features are associated with the Top 10 Revenue Movies?</w:t>
      </w:r>
    </w:p>
    <w:p w14:paraId="2F925F8A" w14:textId="77777777" w:rsidR="002750CA" w:rsidRPr="00F2558E" w:rsidRDefault="00000000" w:rsidP="00472470">
      <w:pPr>
        <w:spacing w:line="276" w:lineRule="auto"/>
        <w:rPr>
          <w:rFonts w:ascii="Calibri" w:hAnsi="Calibri" w:cs="Calibri"/>
        </w:rPr>
      </w:pPr>
      <w:r w:rsidRPr="00F2558E">
        <w:rPr>
          <w:rFonts w:ascii="Calibri" w:hAnsi="Calibri" w:cs="Calibri"/>
          <w:sz w:val="24"/>
        </w:rPr>
        <w:t>The top 10 movies were selected using the highest revenue values. A histogram visualisation was created to examine the characteristics of these successful movies.</w:t>
      </w:r>
    </w:p>
    <w:p w14:paraId="1D6808F4" w14:textId="77777777" w:rsidR="002750CA" w:rsidRDefault="00000000" w:rsidP="00472470">
      <w:pPr>
        <w:spacing w:line="276" w:lineRule="auto"/>
        <w:jc w:val="center"/>
      </w:pPr>
      <w:r>
        <w:rPr>
          <w:rFonts w:ascii="Arial" w:hAnsi="Arial"/>
          <w:b/>
          <w:sz w:val="20"/>
        </w:rPr>
        <w:t>Figure 7: Characteristics of Top 10 Revenue Movies</w:t>
      </w:r>
    </w:p>
    <w:p w14:paraId="3B2C279F" w14:textId="77777777" w:rsidR="002750CA" w:rsidRDefault="00000000" w:rsidP="00472470">
      <w:pPr>
        <w:spacing w:line="276" w:lineRule="auto"/>
        <w:jc w:val="center"/>
      </w:pPr>
      <w:r>
        <w:rPr>
          <w:noProof/>
        </w:rPr>
        <w:drawing>
          <wp:inline distT="0" distB="0" distL="0" distR="0" wp14:anchorId="590AA5CF" wp14:editId="0887CD7F">
            <wp:extent cx="5257800" cy="5349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257800" cy="5349975"/>
                    </a:xfrm>
                    <a:prstGeom prst="rect">
                      <a:avLst/>
                    </a:prstGeom>
                  </pic:spPr>
                </pic:pic>
              </a:graphicData>
            </a:graphic>
          </wp:inline>
        </w:drawing>
      </w:r>
    </w:p>
    <w:p w14:paraId="27F8D455" w14:textId="77777777" w:rsidR="002750CA" w:rsidRPr="00F2558E" w:rsidRDefault="00000000" w:rsidP="00472470">
      <w:pPr>
        <w:spacing w:line="276" w:lineRule="auto"/>
        <w:rPr>
          <w:rFonts w:ascii="Calibri" w:hAnsi="Calibri" w:cs="Calibri"/>
        </w:rPr>
      </w:pPr>
      <w:r w:rsidRPr="00F2558E">
        <w:rPr>
          <w:rFonts w:ascii="Calibri" w:hAnsi="Calibri" w:cs="Calibri"/>
          <w:sz w:val="24"/>
        </w:rPr>
        <w:t>Conclusion: The top 10 highest-revenue movies generally have high budgets, good popularity, high vote counts and good ratings. Many of these movies also have runtimes around 110–150 minutes.</w:t>
      </w:r>
    </w:p>
    <w:p w14:paraId="01343A08" w14:textId="77777777" w:rsidR="00472470" w:rsidRDefault="00472470" w:rsidP="00472470">
      <w:pPr>
        <w:pStyle w:val="Heading2"/>
        <w:spacing w:line="276" w:lineRule="auto"/>
        <w:rPr>
          <w:rFonts w:ascii="Arial" w:hAnsi="Arial"/>
          <w:b/>
          <w:bCs/>
          <w:sz w:val="24"/>
        </w:rPr>
      </w:pPr>
    </w:p>
    <w:p w14:paraId="450E858F" w14:textId="77777777" w:rsidR="00472470" w:rsidRDefault="00472470" w:rsidP="00472470">
      <w:pPr>
        <w:pStyle w:val="Heading2"/>
        <w:spacing w:line="276" w:lineRule="auto"/>
        <w:rPr>
          <w:rFonts w:ascii="Arial" w:hAnsi="Arial"/>
          <w:b/>
          <w:bCs/>
          <w:sz w:val="24"/>
        </w:rPr>
      </w:pPr>
    </w:p>
    <w:p w14:paraId="3B94AE77" w14:textId="77777777" w:rsidR="00472470" w:rsidRDefault="00472470" w:rsidP="00472470">
      <w:pPr>
        <w:pStyle w:val="Heading2"/>
        <w:spacing w:line="276" w:lineRule="auto"/>
        <w:rPr>
          <w:rFonts w:ascii="Arial" w:hAnsi="Arial"/>
          <w:b/>
          <w:bCs/>
          <w:sz w:val="24"/>
        </w:rPr>
      </w:pPr>
    </w:p>
    <w:p w14:paraId="60E8FAA4" w14:textId="77777777" w:rsidR="00472470" w:rsidRDefault="00472470" w:rsidP="00472470">
      <w:pPr>
        <w:pStyle w:val="Heading2"/>
        <w:spacing w:line="276" w:lineRule="auto"/>
        <w:rPr>
          <w:rFonts w:ascii="Arial" w:hAnsi="Arial"/>
          <w:b/>
          <w:bCs/>
          <w:sz w:val="24"/>
        </w:rPr>
      </w:pPr>
    </w:p>
    <w:p w14:paraId="26419C70" w14:textId="77777777" w:rsidR="00472470" w:rsidRDefault="00472470" w:rsidP="00472470">
      <w:pPr>
        <w:pStyle w:val="Heading2"/>
        <w:spacing w:line="276" w:lineRule="auto"/>
        <w:rPr>
          <w:rFonts w:ascii="Arial" w:hAnsi="Arial"/>
          <w:b/>
          <w:bCs/>
          <w:sz w:val="24"/>
        </w:rPr>
      </w:pPr>
    </w:p>
    <w:p w14:paraId="35AF4499" w14:textId="77777777" w:rsidR="00472470" w:rsidRDefault="00472470" w:rsidP="00472470">
      <w:pPr>
        <w:spacing w:line="276" w:lineRule="auto"/>
        <w:rPr>
          <w:rFonts w:ascii="Arial" w:eastAsiaTheme="majorEastAsia" w:hAnsi="Arial" w:cstheme="majorBidi"/>
          <w:b/>
          <w:bCs/>
          <w:color w:val="0F4761" w:themeColor="accent1" w:themeShade="BF"/>
          <w:sz w:val="24"/>
          <w:szCs w:val="28"/>
        </w:rPr>
      </w:pPr>
      <w:r>
        <w:rPr>
          <w:rFonts w:ascii="Arial" w:hAnsi="Arial"/>
          <w:b/>
          <w:bCs/>
          <w:sz w:val="24"/>
        </w:rPr>
        <w:br w:type="page"/>
      </w:r>
    </w:p>
    <w:p w14:paraId="0FF684FE" w14:textId="44FB513C" w:rsidR="002750CA" w:rsidRPr="00F2558E" w:rsidRDefault="00000000" w:rsidP="00472470">
      <w:pPr>
        <w:pStyle w:val="Heading2"/>
        <w:spacing w:line="276" w:lineRule="auto"/>
        <w:rPr>
          <w:b/>
          <w:bCs/>
        </w:rPr>
      </w:pPr>
      <w:r w:rsidRPr="00F2558E">
        <w:rPr>
          <w:rFonts w:ascii="Arial" w:hAnsi="Arial"/>
          <w:b/>
          <w:bCs/>
          <w:sz w:val="24"/>
        </w:rPr>
        <w:lastRenderedPageBreak/>
        <w:t>7.6 Q6. Which genres are most popular?</w:t>
      </w:r>
    </w:p>
    <w:p w14:paraId="7F58BC04" w14:textId="77777777" w:rsidR="002750CA" w:rsidRPr="00F2558E" w:rsidRDefault="00000000" w:rsidP="00472470">
      <w:pPr>
        <w:spacing w:line="276" w:lineRule="auto"/>
        <w:rPr>
          <w:rFonts w:ascii="Calibri" w:hAnsi="Calibri" w:cs="Calibri"/>
        </w:rPr>
      </w:pPr>
      <w:r w:rsidRPr="00F2558E">
        <w:rPr>
          <w:rFonts w:ascii="Calibri" w:hAnsi="Calibri" w:cs="Calibri"/>
          <w:sz w:val="24"/>
        </w:rPr>
        <w:t>Because a movie can belong to more than one genre, the genre column was split using the separator and each genre occurrence was counted. A horizontal bar chart was then created.</w:t>
      </w:r>
    </w:p>
    <w:p w14:paraId="0A31EB0E" w14:textId="77777777" w:rsidR="002750CA" w:rsidRDefault="00000000" w:rsidP="00472470">
      <w:pPr>
        <w:spacing w:line="276" w:lineRule="auto"/>
        <w:jc w:val="center"/>
      </w:pPr>
      <w:r>
        <w:rPr>
          <w:rFonts w:ascii="Arial" w:hAnsi="Arial"/>
          <w:b/>
          <w:sz w:val="20"/>
        </w:rPr>
        <w:t>Figure 8: Movie Genres</w:t>
      </w:r>
    </w:p>
    <w:p w14:paraId="38132678" w14:textId="77777777" w:rsidR="002750CA" w:rsidRDefault="00000000" w:rsidP="00472470">
      <w:pPr>
        <w:spacing w:line="276" w:lineRule="auto"/>
        <w:jc w:val="center"/>
      </w:pPr>
      <w:r>
        <w:rPr>
          <w:noProof/>
        </w:rPr>
        <w:drawing>
          <wp:inline distT="0" distB="0" distL="0" distR="0" wp14:anchorId="5CE325B3" wp14:editId="112A3672">
            <wp:extent cx="5623560" cy="22622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623560" cy="2262218"/>
                    </a:xfrm>
                    <a:prstGeom prst="rect">
                      <a:avLst/>
                    </a:prstGeom>
                  </pic:spPr>
                </pic:pic>
              </a:graphicData>
            </a:graphic>
          </wp:inline>
        </w:drawing>
      </w:r>
    </w:p>
    <w:p w14:paraId="51B78DC7" w14:textId="77777777" w:rsidR="002750CA" w:rsidRPr="00F2558E" w:rsidRDefault="00000000" w:rsidP="00472470">
      <w:pPr>
        <w:spacing w:line="276" w:lineRule="auto"/>
        <w:rPr>
          <w:rFonts w:ascii="Calibri" w:hAnsi="Calibri" w:cs="Calibri"/>
        </w:rPr>
      </w:pPr>
      <w:r w:rsidRPr="00F2558E">
        <w:rPr>
          <w:rFonts w:ascii="Calibri" w:hAnsi="Calibri" w:cs="Calibri"/>
          <w:sz w:val="24"/>
        </w:rPr>
        <w:t>Conclusion: Drama is the most popular and most frequently occurring genre in the dataset, followed by Comedy and Thriller.</w:t>
      </w:r>
    </w:p>
    <w:p w14:paraId="4AC58F12" w14:textId="77777777" w:rsidR="00472470" w:rsidRDefault="00472470" w:rsidP="00472470">
      <w:pPr>
        <w:pStyle w:val="Heading2"/>
        <w:spacing w:line="276" w:lineRule="auto"/>
        <w:rPr>
          <w:rFonts w:ascii="Arial" w:hAnsi="Arial"/>
          <w:b/>
          <w:bCs/>
          <w:sz w:val="24"/>
        </w:rPr>
      </w:pPr>
    </w:p>
    <w:p w14:paraId="7E258A52" w14:textId="77777777" w:rsidR="00472470" w:rsidRDefault="00472470" w:rsidP="00472470">
      <w:pPr>
        <w:pStyle w:val="Heading2"/>
        <w:spacing w:line="276" w:lineRule="auto"/>
        <w:rPr>
          <w:rFonts w:ascii="Arial" w:hAnsi="Arial"/>
          <w:b/>
          <w:bCs/>
          <w:sz w:val="24"/>
        </w:rPr>
      </w:pPr>
    </w:p>
    <w:p w14:paraId="6E4E6D1A" w14:textId="77777777" w:rsidR="00472470" w:rsidRDefault="00472470" w:rsidP="00472470">
      <w:pPr>
        <w:pStyle w:val="Heading2"/>
        <w:spacing w:line="276" w:lineRule="auto"/>
        <w:rPr>
          <w:rFonts w:ascii="Arial" w:hAnsi="Arial"/>
          <w:b/>
          <w:bCs/>
          <w:sz w:val="24"/>
        </w:rPr>
      </w:pPr>
    </w:p>
    <w:p w14:paraId="452E7C37" w14:textId="77777777" w:rsidR="00472470" w:rsidRDefault="00472470" w:rsidP="00472470">
      <w:pPr>
        <w:pStyle w:val="Heading2"/>
        <w:spacing w:line="276" w:lineRule="auto"/>
        <w:rPr>
          <w:rFonts w:ascii="Arial" w:hAnsi="Arial"/>
          <w:b/>
          <w:bCs/>
          <w:sz w:val="24"/>
        </w:rPr>
      </w:pPr>
    </w:p>
    <w:p w14:paraId="3D0B4147" w14:textId="77777777" w:rsidR="00472470" w:rsidRDefault="00472470" w:rsidP="00472470">
      <w:pPr>
        <w:pStyle w:val="Heading2"/>
        <w:spacing w:line="276" w:lineRule="auto"/>
        <w:rPr>
          <w:rFonts w:ascii="Arial" w:hAnsi="Arial"/>
          <w:b/>
          <w:bCs/>
          <w:sz w:val="24"/>
        </w:rPr>
      </w:pPr>
    </w:p>
    <w:p w14:paraId="2928C062" w14:textId="77777777" w:rsidR="00472470" w:rsidRDefault="00472470" w:rsidP="00472470">
      <w:pPr>
        <w:pStyle w:val="Heading2"/>
        <w:spacing w:line="276" w:lineRule="auto"/>
        <w:rPr>
          <w:rFonts w:ascii="Arial" w:hAnsi="Arial"/>
          <w:b/>
          <w:bCs/>
          <w:sz w:val="24"/>
        </w:rPr>
      </w:pPr>
    </w:p>
    <w:p w14:paraId="2C483E5E" w14:textId="77777777" w:rsidR="00472470" w:rsidRDefault="00472470" w:rsidP="00472470">
      <w:pPr>
        <w:pStyle w:val="Heading2"/>
        <w:spacing w:line="276" w:lineRule="auto"/>
        <w:rPr>
          <w:rFonts w:ascii="Arial" w:hAnsi="Arial"/>
          <w:b/>
          <w:bCs/>
          <w:sz w:val="24"/>
        </w:rPr>
      </w:pPr>
    </w:p>
    <w:p w14:paraId="502DB9FF" w14:textId="77777777" w:rsidR="00472470" w:rsidRDefault="00472470" w:rsidP="00472470">
      <w:pPr>
        <w:pStyle w:val="Heading2"/>
        <w:spacing w:line="276" w:lineRule="auto"/>
        <w:rPr>
          <w:rFonts w:ascii="Arial" w:hAnsi="Arial"/>
          <w:b/>
          <w:bCs/>
          <w:sz w:val="24"/>
        </w:rPr>
      </w:pPr>
    </w:p>
    <w:p w14:paraId="4C9B7599" w14:textId="77777777" w:rsidR="00472470" w:rsidRDefault="00472470" w:rsidP="00472470">
      <w:pPr>
        <w:pStyle w:val="Heading2"/>
        <w:spacing w:line="276" w:lineRule="auto"/>
        <w:rPr>
          <w:rFonts w:ascii="Arial" w:hAnsi="Arial"/>
          <w:b/>
          <w:bCs/>
          <w:sz w:val="24"/>
        </w:rPr>
      </w:pPr>
    </w:p>
    <w:p w14:paraId="7BEB365A" w14:textId="77777777" w:rsidR="00472470" w:rsidRDefault="00472470" w:rsidP="00472470">
      <w:pPr>
        <w:pStyle w:val="Heading2"/>
        <w:spacing w:line="276" w:lineRule="auto"/>
        <w:rPr>
          <w:rFonts w:ascii="Arial" w:hAnsi="Arial"/>
          <w:b/>
          <w:bCs/>
          <w:sz w:val="24"/>
        </w:rPr>
      </w:pPr>
    </w:p>
    <w:p w14:paraId="1FAD87A1" w14:textId="77777777" w:rsidR="00472470" w:rsidRDefault="00472470" w:rsidP="00472470">
      <w:pPr>
        <w:pStyle w:val="Heading2"/>
        <w:spacing w:line="276" w:lineRule="auto"/>
        <w:rPr>
          <w:rFonts w:ascii="Arial" w:hAnsi="Arial"/>
          <w:b/>
          <w:bCs/>
          <w:sz w:val="24"/>
        </w:rPr>
      </w:pPr>
    </w:p>
    <w:p w14:paraId="237B1F28" w14:textId="77777777" w:rsidR="00472470" w:rsidRDefault="00472470" w:rsidP="00472470">
      <w:pPr>
        <w:pStyle w:val="Heading2"/>
        <w:spacing w:line="276" w:lineRule="auto"/>
        <w:rPr>
          <w:rFonts w:ascii="Arial" w:hAnsi="Arial"/>
          <w:b/>
          <w:bCs/>
          <w:sz w:val="24"/>
        </w:rPr>
      </w:pPr>
    </w:p>
    <w:p w14:paraId="1A6A788C" w14:textId="77777777" w:rsidR="00472470" w:rsidRDefault="00472470" w:rsidP="00472470">
      <w:pPr>
        <w:pStyle w:val="Heading2"/>
        <w:spacing w:line="276" w:lineRule="auto"/>
        <w:rPr>
          <w:rFonts w:ascii="Arial" w:hAnsi="Arial"/>
          <w:b/>
          <w:bCs/>
          <w:sz w:val="24"/>
        </w:rPr>
      </w:pPr>
    </w:p>
    <w:p w14:paraId="580C2F62" w14:textId="77777777" w:rsidR="00472470" w:rsidRDefault="00472470" w:rsidP="00472470">
      <w:pPr>
        <w:pStyle w:val="Heading2"/>
        <w:spacing w:line="276" w:lineRule="auto"/>
        <w:rPr>
          <w:rFonts w:ascii="Arial" w:hAnsi="Arial"/>
          <w:b/>
          <w:bCs/>
          <w:sz w:val="24"/>
        </w:rPr>
      </w:pPr>
    </w:p>
    <w:p w14:paraId="4022255D" w14:textId="77777777" w:rsidR="00472470" w:rsidRDefault="00472470" w:rsidP="00472470">
      <w:pPr>
        <w:pStyle w:val="Heading2"/>
        <w:spacing w:line="276" w:lineRule="auto"/>
        <w:rPr>
          <w:rFonts w:ascii="Arial" w:hAnsi="Arial"/>
          <w:b/>
          <w:bCs/>
          <w:sz w:val="24"/>
        </w:rPr>
      </w:pPr>
    </w:p>
    <w:p w14:paraId="5E593345" w14:textId="77777777" w:rsidR="00472470" w:rsidRDefault="00472470" w:rsidP="00472470">
      <w:pPr>
        <w:pStyle w:val="Heading2"/>
        <w:spacing w:line="276" w:lineRule="auto"/>
        <w:rPr>
          <w:rFonts w:ascii="Arial" w:hAnsi="Arial"/>
          <w:b/>
          <w:bCs/>
          <w:sz w:val="24"/>
        </w:rPr>
      </w:pPr>
    </w:p>
    <w:p w14:paraId="5FCAECAF" w14:textId="77777777" w:rsidR="00472470" w:rsidRDefault="00472470" w:rsidP="00472470">
      <w:pPr>
        <w:pStyle w:val="Heading2"/>
        <w:spacing w:line="276" w:lineRule="auto"/>
        <w:rPr>
          <w:rFonts w:ascii="Arial" w:hAnsi="Arial"/>
          <w:b/>
          <w:bCs/>
          <w:sz w:val="24"/>
        </w:rPr>
      </w:pPr>
    </w:p>
    <w:p w14:paraId="623C69D2" w14:textId="77777777" w:rsidR="00472470" w:rsidRDefault="00472470" w:rsidP="00472470">
      <w:pPr>
        <w:spacing w:line="276" w:lineRule="auto"/>
        <w:rPr>
          <w:rFonts w:ascii="Arial" w:eastAsiaTheme="majorEastAsia" w:hAnsi="Arial" w:cstheme="majorBidi"/>
          <w:b/>
          <w:bCs/>
          <w:color w:val="0F4761" w:themeColor="accent1" w:themeShade="BF"/>
          <w:sz w:val="24"/>
          <w:szCs w:val="28"/>
        </w:rPr>
      </w:pPr>
      <w:r>
        <w:rPr>
          <w:rFonts w:ascii="Arial" w:hAnsi="Arial"/>
          <w:b/>
          <w:bCs/>
          <w:sz w:val="24"/>
        </w:rPr>
        <w:br w:type="page"/>
      </w:r>
    </w:p>
    <w:p w14:paraId="09C6F060" w14:textId="13164301" w:rsidR="002750CA" w:rsidRPr="00F2558E" w:rsidRDefault="00000000" w:rsidP="00472470">
      <w:pPr>
        <w:pStyle w:val="Heading2"/>
        <w:spacing w:line="276" w:lineRule="auto"/>
        <w:rPr>
          <w:b/>
          <w:bCs/>
        </w:rPr>
      </w:pPr>
      <w:r w:rsidRPr="00F2558E">
        <w:rPr>
          <w:rFonts w:ascii="Arial" w:hAnsi="Arial"/>
          <w:b/>
          <w:bCs/>
          <w:sz w:val="24"/>
        </w:rPr>
        <w:lastRenderedPageBreak/>
        <w:t>7.7 Q7. How has the number of movies released changed over the years?</w:t>
      </w:r>
    </w:p>
    <w:p w14:paraId="300047A0" w14:textId="77777777" w:rsidR="002750CA" w:rsidRPr="00F2558E" w:rsidRDefault="00000000" w:rsidP="00472470">
      <w:pPr>
        <w:spacing w:line="276" w:lineRule="auto"/>
        <w:rPr>
          <w:rFonts w:ascii="Calibri" w:hAnsi="Calibri" w:cs="Calibri"/>
          <w:sz w:val="24"/>
          <w:szCs w:val="24"/>
        </w:rPr>
      </w:pPr>
      <w:r w:rsidRPr="00F2558E">
        <w:rPr>
          <w:rFonts w:ascii="Calibri" w:hAnsi="Calibri" w:cs="Calibri"/>
          <w:sz w:val="24"/>
          <w:szCs w:val="24"/>
        </w:rPr>
        <w:t>The number of movies released in each year was counted and displayed using a line chart. This chart helps understand the overall release trend across years.</w:t>
      </w:r>
    </w:p>
    <w:p w14:paraId="15C89A2C" w14:textId="77777777" w:rsidR="002750CA" w:rsidRDefault="00000000" w:rsidP="00472470">
      <w:pPr>
        <w:spacing w:line="276" w:lineRule="auto"/>
        <w:jc w:val="center"/>
      </w:pPr>
      <w:r>
        <w:rPr>
          <w:rFonts w:ascii="Arial" w:hAnsi="Arial"/>
          <w:b/>
          <w:sz w:val="20"/>
        </w:rPr>
        <w:t>Figure 9: Movies Released Each Year</w:t>
      </w:r>
    </w:p>
    <w:p w14:paraId="4BCF43AE" w14:textId="77777777" w:rsidR="002750CA" w:rsidRDefault="00000000" w:rsidP="00472470">
      <w:pPr>
        <w:spacing w:line="276" w:lineRule="auto"/>
        <w:jc w:val="center"/>
      </w:pPr>
      <w:r>
        <w:rPr>
          <w:noProof/>
        </w:rPr>
        <w:drawing>
          <wp:inline distT="0" distB="0" distL="0" distR="0" wp14:anchorId="1B7774E7" wp14:editId="50CC9251">
            <wp:extent cx="5074920" cy="42661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074920" cy="4266132"/>
                    </a:xfrm>
                    <a:prstGeom prst="rect">
                      <a:avLst/>
                    </a:prstGeom>
                  </pic:spPr>
                </pic:pic>
              </a:graphicData>
            </a:graphic>
          </wp:inline>
        </w:drawing>
      </w:r>
    </w:p>
    <w:p w14:paraId="69643ECE" w14:textId="77777777" w:rsidR="002750CA" w:rsidRPr="00F2558E" w:rsidRDefault="00000000" w:rsidP="00472470">
      <w:pPr>
        <w:spacing w:line="276" w:lineRule="auto"/>
        <w:rPr>
          <w:rFonts w:ascii="Calibri" w:hAnsi="Calibri" w:cs="Calibri"/>
        </w:rPr>
      </w:pPr>
      <w:r w:rsidRPr="00F2558E">
        <w:rPr>
          <w:rFonts w:ascii="Calibri" w:hAnsi="Calibri" w:cs="Calibri"/>
          <w:sz w:val="24"/>
        </w:rPr>
        <w:t>Conclusion: The number of movies generally increased over the years, although some years show variation in the number of releases.</w:t>
      </w:r>
    </w:p>
    <w:p w14:paraId="5C92DE73" w14:textId="77777777" w:rsidR="00F2558E" w:rsidRDefault="00F2558E" w:rsidP="00472470">
      <w:pPr>
        <w:pStyle w:val="Heading2"/>
        <w:spacing w:line="276" w:lineRule="auto"/>
        <w:rPr>
          <w:rFonts w:ascii="Arial" w:hAnsi="Arial"/>
          <w:b/>
          <w:bCs/>
          <w:sz w:val="24"/>
        </w:rPr>
      </w:pPr>
    </w:p>
    <w:p w14:paraId="2F34E23B" w14:textId="77777777" w:rsidR="00F2558E" w:rsidRDefault="00F2558E" w:rsidP="00472470">
      <w:pPr>
        <w:pStyle w:val="Heading2"/>
        <w:spacing w:line="276" w:lineRule="auto"/>
        <w:rPr>
          <w:rFonts w:ascii="Arial" w:hAnsi="Arial"/>
          <w:b/>
          <w:bCs/>
          <w:sz w:val="24"/>
        </w:rPr>
      </w:pPr>
    </w:p>
    <w:p w14:paraId="61288A6C" w14:textId="77777777" w:rsidR="00F2558E" w:rsidRDefault="00F2558E" w:rsidP="00472470">
      <w:pPr>
        <w:pStyle w:val="Heading2"/>
        <w:spacing w:line="276" w:lineRule="auto"/>
        <w:rPr>
          <w:rFonts w:ascii="Arial" w:hAnsi="Arial"/>
          <w:b/>
          <w:bCs/>
          <w:sz w:val="24"/>
        </w:rPr>
      </w:pPr>
    </w:p>
    <w:p w14:paraId="739C478F" w14:textId="77777777" w:rsidR="00F2558E" w:rsidRDefault="00F2558E" w:rsidP="00472470">
      <w:pPr>
        <w:pStyle w:val="Heading2"/>
        <w:spacing w:line="276" w:lineRule="auto"/>
        <w:rPr>
          <w:rFonts w:ascii="Arial" w:hAnsi="Arial"/>
          <w:b/>
          <w:bCs/>
          <w:sz w:val="24"/>
        </w:rPr>
      </w:pPr>
    </w:p>
    <w:p w14:paraId="3086303F" w14:textId="77777777" w:rsidR="00F2558E" w:rsidRDefault="00F2558E" w:rsidP="00472470">
      <w:pPr>
        <w:pStyle w:val="Heading2"/>
        <w:spacing w:line="276" w:lineRule="auto"/>
        <w:rPr>
          <w:rFonts w:ascii="Arial" w:hAnsi="Arial"/>
          <w:b/>
          <w:bCs/>
          <w:sz w:val="24"/>
        </w:rPr>
      </w:pPr>
    </w:p>
    <w:p w14:paraId="0625C9AA" w14:textId="77777777" w:rsidR="002750CA" w:rsidRDefault="00000000" w:rsidP="00472470">
      <w:pPr>
        <w:spacing w:line="276" w:lineRule="auto"/>
      </w:pPr>
      <w:r>
        <w:br w:type="page"/>
      </w:r>
    </w:p>
    <w:p w14:paraId="72B634A1" w14:textId="77777777" w:rsidR="002750CA" w:rsidRPr="00F2558E" w:rsidRDefault="00000000" w:rsidP="00472470">
      <w:pPr>
        <w:pStyle w:val="Heading1"/>
        <w:spacing w:line="276" w:lineRule="auto"/>
        <w:rPr>
          <w:b/>
          <w:bCs/>
        </w:rPr>
      </w:pPr>
      <w:r w:rsidRPr="00F2558E">
        <w:rPr>
          <w:rFonts w:ascii="Arial" w:hAnsi="Arial"/>
          <w:b/>
          <w:bCs/>
          <w:sz w:val="30"/>
        </w:rPr>
        <w:lastRenderedPageBreak/>
        <w:t>8. OVERALL FINDINGS:</w:t>
      </w:r>
    </w:p>
    <w:p w14:paraId="530DF554" w14:textId="77777777" w:rsidR="002750CA" w:rsidRPr="00F2558E" w:rsidRDefault="00000000" w:rsidP="00472470">
      <w:pPr>
        <w:pStyle w:val="ListBullet"/>
        <w:spacing w:line="276" w:lineRule="auto"/>
        <w:rPr>
          <w:rFonts w:ascii="Calibri" w:hAnsi="Calibri" w:cs="Calibri"/>
        </w:rPr>
      </w:pPr>
      <w:r w:rsidRPr="00F2558E">
        <w:rPr>
          <w:rFonts w:ascii="Calibri" w:hAnsi="Calibri" w:cs="Calibri"/>
          <w:sz w:val="24"/>
        </w:rPr>
        <w:t>High-budget movies had higher average popularity, although the relationship was not strong.</w:t>
      </w:r>
    </w:p>
    <w:p w14:paraId="598986A2" w14:textId="77777777" w:rsidR="002750CA" w:rsidRPr="00F2558E" w:rsidRDefault="00000000" w:rsidP="00472470">
      <w:pPr>
        <w:pStyle w:val="ListBullet"/>
        <w:spacing w:line="276" w:lineRule="auto"/>
        <w:rPr>
          <w:rFonts w:ascii="Calibri" w:hAnsi="Calibri" w:cs="Calibri"/>
        </w:rPr>
      </w:pPr>
      <w:r w:rsidRPr="00F2558E">
        <w:rPr>
          <w:rFonts w:ascii="Calibri" w:hAnsi="Calibri" w:cs="Calibri"/>
          <w:sz w:val="24"/>
        </w:rPr>
        <w:t>Medium-length movies showed better popularity in the project grouping.</w:t>
      </w:r>
    </w:p>
    <w:p w14:paraId="0BFEDD01" w14:textId="77777777" w:rsidR="002750CA" w:rsidRPr="00F2558E" w:rsidRDefault="00000000" w:rsidP="00472470">
      <w:pPr>
        <w:pStyle w:val="ListBullet"/>
        <w:spacing w:line="276" w:lineRule="auto"/>
        <w:rPr>
          <w:rFonts w:ascii="Calibri" w:hAnsi="Calibri" w:cs="Calibri"/>
        </w:rPr>
      </w:pPr>
      <w:r w:rsidRPr="00F2558E">
        <w:rPr>
          <w:rFonts w:ascii="Calibri" w:hAnsi="Calibri" w:cs="Calibri"/>
          <w:sz w:val="24"/>
        </w:rPr>
        <w:t>Higher popularity was associated with higher average profit.</w:t>
      </w:r>
    </w:p>
    <w:p w14:paraId="4B713545" w14:textId="77777777" w:rsidR="002750CA" w:rsidRPr="00F2558E" w:rsidRDefault="00000000" w:rsidP="00472470">
      <w:pPr>
        <w:pStyle w:val="ListBullet"/>
        <w:spacing w:line="276" w:lineRule="auto"/>
        <w:rPr>
          <w:rFonts w:ascii="Calibri" w:hAnsi="Calibri" w:cs="Calibri"/>
        </w:rPr>
      </w:pPr>
      <w:r w:rsidRPr="00F2558E">
        <w:rPr>
          <w:rFonts w:ascii="Calibri" w:hAnsi="Calibri" w:cs="Calibri"/>
          <w:sz w:val="24"/>
        </w:rPr>
        <w:t>Top revenue movies generally had strong budgets, popularity, votes and ratings.</w:t>
      </w:r>
    </w:p>
    <w:p w14:paraId="511583F6" w14:textId="77777777" w:rsidR="002750CA" w:rsidRPr="00F2558E" w:rsidRDefault="00000000" w:rsidP="00472470">
      <w:pPr>
        <w:pStyle w:val="ListBullet"/>
        <w:spacing w:line="276" w:lineRule="auto"/>
        <w:rPr>
          <w:rFonts w:ascii="Calibri" w:hAnsi="Calibri" w:cs="Calibri"/>
        </w:rPr>
      </w:pPr>
      <w:r w:rsidRPr="00F2558E">
        <w:rPr>
          <w:rFonts w:ascii="Calibri" w:hAnsi="Calibri" w:cs="Calibri"/>
          <w:sz w:val="24"/>
        </w:rPr>
        <w:t>Drama was the most frequently occurring genre, followed by Comedy and Thriller.</w:t>
      </w:r>
    </w:p>
    <w:p w14:paraId="417463C9" w14:textId="77777777" w:rsidR="002750CA" w:rsidRPr="00F2558E" w:rsidRDefault="00000000" w:rsidP="00472470">
      <w:pPr>
        <w:pStyle w:val="ListBullet"/>
        <w:spacing w:line="276" w:lineRule="auto"/>
        <w:rPr>
          <w:rFonts w:ascii="Calibri" w:hAnsi="Calibri" w:cs="Calibri"/>
        </w:rPr>
      </w:pPr>
      <w:r w:rsidRPr="00F2558E">
        <w:rPr>
          <w:rFonts w:ascii="Calibri" w:hAnsi="Calibri" w:cs="Calibri"/>
          <w:sz w:val="24"/>
        </w:rPr>
        <w:t>The number of movies generally increased over the years, with variation in some years.</w:t>
      </w:r>
    </w:p>
    <w:p w14:paraId="2924F3AE" w14:textId="77777777" w:rsidR="002750CA" w:rsidRPr="00F2558E" w:rsidRDefault="00000000" w:rsidP="00472470">
      <w:pPr>
        <w:pStyle w:val="Heading1"/>
        <w:spacing w:line="276" w:lineRule="auto"/>
        <w:rPr>
          <w:b/>
          <w:bCs/>
        </w:rPr>
      </w:pPr>
      <w:r w:rsidRPr="00F2558E">
        <w:rPr>
          <w:rFonts w:ascii="Arial" w:hAnsi="Arial"/>
          <w:b/>
          <w:bCs/>
          <w:sz w:val="30"/>
        </w:rPr>
        <w:t>9. FINAL CONCLUSION:</w:t>
      </w:r>
    </w:p>
    <w:p w14:paraId="09A53600" w14:textId="77777777" w:rsidR="002750CA" w:rsidRPr="00F2558E" w:rsidRDefault="00000000" w:rsidP="00472470">
      <w:pPr>
        <w:spacing w:line="276" w:lineRule="auto"/>
        <w:rPr>
          <w:rFonts w:ascii="Calibri" w:hAnsi="Calibri" w:cs="Calibri"/>
        </w:rPr>
      </w:pPr>
      <w:r w:rsidRPr="00F2558E">
        <w:rPr>
          <w:rFonts w:ascii="Calibri" w:hAnsi="Calibri" w:cs="Calibri"/>
          <w:sz w:val="24"/>
        </w:rPr>
        <w:t>This project analyzed TMDB Movie Data to understand budget, popularity, runtime, profit, revenue, genres and release trends. The dataset was first cleaned by checking missing values, duplicates, unnecessary columns, data types and invalid budget values. Exploratory Data Analysis and data visualizations were then performed to identify important patterns and relationships.</w:t>
      </w:r>
    </w:p>
    <w:p w14:paraId="22156509" w14:textId="77777777" w:rsidR="002750CA" w:rsidRPr="00F2558E" w:rsidRDefault="00000000" w:rsidP="00472470">
      <w:pPr>
        <w:spacing w:line="276" w:lineRule="auto"/>
        <w:rPr>
          <w:rFonts w:ascii="Calibri" w:hAnsi="Calibri" w:cs="Calibri"/>
        </w:rPr>
      </w:pPr>
      <w:r w:rsidRPr="00F2558E">
        <w:rPr>
          <w:rFonts w:ascii="Calibri" w:hAnsi="Calibri" w:cs="Calibri"/>
          <w:sz w:val="24"/>
        </w:rPr>
        <w:t>The project shows how Python and data analysis libraries can be used to transform raw movie data into useful insights. It also provides practical experience in the complete data analysis workflow, from data cleaning and calculated columns to visualization and conclusion writing.</w:t>
      </w:r>
    </w:p>
    <w:p w14:paraId="29D1C53D" w14:textId="77777777" w:rsidR="002750CA" w:rsidRPr="00F2558E" w:rsidRDefault="00000000" w:rsidP="00472470">
      <w:pPr>
        <w:pStyle w:val="Heading1"/>
        <w:spacing w:line="276" w:lineRule="auto"/>
        <w:rPr>
          <w:b/>
          <w:bCs/>
        </w:rPr>
      </w:pPr>
      <w:r w:rsidRPr="00F2558E">
        <w:rPr>
          <w:rFonts w:ascii="Arial" w:hAnsi="Arial"/>
          <w:b/>
          <w:bCs/>
          <w:sz w:val="30"/>
        </w:rPr>
        <w:t>10. FUTURE IMPROVEMENTS:</w:t>
      </w:r>
    </w:p>
    <w:p w14:paraId="6F888D20" w14:textId="77777777" w:rsidR="002750CA" w:rsidRPr="00F2558E" w:rsidRDefault="00000000" w:rsidP="00472470">
      <w:pPr>
        <w:pStyle w:val="ListBullet"/>
        <w:spacing w:line="276" w:lineRule="auto"/>
        <w:rPr>
          <w:rFonts w:ascii="Calibri" w:hAnsi="Calibri" w:cs="Calibri"/>
        </w:rPr>
      </w:pPr>
      <w:r w:rsidRPr="00F2558E">
        <w:rPr>
          <w:rFonts w:ascii="Calibri" w:hAnsi="Calibri" w:cs="Calibri"/>
          <w:sz w:val="24"/>
        </w:rPr>
        <w:t>Analyze a larger and more recent movie dataset.</w:t>
      </w:r>
    </w:p>
    <w:p w14:paraId="649AE7E7" w14:textId="77777777" w:rsidR="002750CA" w:rsidRPr="00F2558E" w:rsidRDefault="00000000" w:rsidP="00472470">
      <w:pPr>
        <w:pStyle w:val="ListBullet"/>
        <w:spacing w:line="276" w:lineRule="auto"/>
        <w:rPr>
          <w:rFonts w:ascii="Calibri" w:hAnsi="Calibri" w:cs="Calibri"/>
        </w:rPr>
      </w:pPr>
      <w:r w:rsidRPr="00F2558E">
        <w:rPr>
          <w:rFonts w:ascii="Calibri" w:hAnsi="Calibri" w:cs="Calibri"/>
          <w:sz w:val="24"/>
        </w:rPr>
        <w:t>Include audience reviews for sentiment analysis.</w:t>
      </w:r>
    </w:p>
    <w:p w14:paraId="25BF7CAF" w14:textId="77777777" w:rsidR="002750CA" w:rsidRPr="00F2558E" w:rsidRDefault="00000000" w:rsidP="00472470">
      <w:pPr>
        <w:pStyle w:val="ListBullet"/>
        <w:spacing w:line="276" w:lineRule="auto"/>
        <w:rPr>
          <w:rFonts w:ascii="Calibri" w:hAnsi="Calibri" w:cs="Calibri"/>
        </w:rPr>
      </w:pPr>
      <w:r w:rsidRPr="00F2558E">
        <w:rPr>
          <w:rFonts w:ascii="Calibri" w:hAnsi="Calibri" w:cs="Calibri"/>
          <w:sz w:val="24"/>
        </w:rPr>
        <w:t>Create an interactive dashboard using Power BI or Tableau.</w:t>
      </w:r>
    </w:p>
    <w:p w14:paraId="3E1F1167" w14:textId="77777777" w:rsidR="002750CA" w:rsidRPr="00F2558E" w:rsidRDefault="00000000" w:rsidP="00472470">
      <w:pPr>
        <w:pStyle w:val="ListBullet"/>
        <w:spacing w:line="276" w:lineRule="auto"/>
        <w:rPr>
          <w:rFonts w:ascii="Calibri" w:hAnsi="Calibri" w:cs="Calibri"/>
        </w:rPr>
      </w:pPr>
      <w:r w:rsidRPr="00F2558E">
        <w:rPr>
          <w:rFonts w:ascii="Calibri" w:hAnsi="Calibri" w:cs="Calibri"/>
          <w:sz w:val="24"/>
        </w:rPr>
        <w:t>Perform predictive analysis using machine learning.</w:t>
      </w:r>
    </w:p>
    <w:p w14:paraId="48EB6F5D" w14:textId="77777777" w:rsidR="002750CA" w:rsidRPr="00F2558E" w:rsidRDefault="00000000" w:rsidP="00472470">
      <w:pPr>
        <w:pStyle w:val="ListBullet"/>
        <w:spacing w:line="276" w:lineRule="auto"/>
        <w:rPr>
          <w:rFonts w:ascii="Calibri" w:hAnsi="Calibri" w:cs="Calibri"/>
        </w:rPr>
      </w:pPr>
      <w:r w:rsidRPr="00F2558E">
        <w:rPr>
          <w:rFonts w:ascii="Calibri" w:hAnsi="Calibri" w:cs="Calibri"/>
          <w:sz w:val="24"/>
        </w:rPr>
        <w:t>Analyze individual genres, directors and actors in more detail.</w:t>
      </w:r>
    </w:p>
    <w:p w14:paraId="0B1C1F8D" w14:textId="77777777" w:rsidR="002750CA" w:rsidRPr="00F2558E" w:rsidRDefault="00000000" w:rsidP="00472470">
      <w:pPr>
        <w:pStyle w:val="ListBullet"/>
        <w:spacing w:line="276" w:lineRule="auto"/>
        <w:rPr>
          <w:rFonts w:ascii="Calibri" w:hAnsi="Calibri" w:cs="Calibri"/>
        </w:rPr>
      </w:pPr>
      <w:r w:rsidRPr="00F2558E">
        <w:rPr>
          <w:rFonts w:ascii="Calibri" w:hAnsi="Calibri" w:cs="Calibri"/>
          <w:sz w:val="24"/>
        </w:rPr>
        <w:t>Study the relationship between movie release year, budget, revenue and popularity.</w:t>
      </w:r>
    </w:p>
    <w:sectPr w:rsidR="002750CA" w:rsidRPr="00F2558E" w:rsidSect="00034616">
      <w:footerReference w:type="default" r:id="rId17"/>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77D4B" w14:textId="77777777" w:rsidR="00256712" w:rsidRDefault="00256712">
      <w:pPr>
        <w:spacing w:after="0" w:line="240" w:lineRule="auto"/>
      </w:pPr>
      <w:r>
        <w:separator/>
      </w:r>
    </w:p>
  </w:endnote>
  <w:endnote w:type="continuationSeparator" w:id="0">
    <w:p w14:paraId="7B18764A" w14:textId="77777777" w:rsidR="00256712" w:rsidRDefault="00256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284A3" w14:textId="77777777" w:rsidR="002750CA" w:rsidRDefault="00000000">
    <w:pPr>
      <w:pStyle w:val="Footer"/>
      <w:jc w:val="center"/>
    </w:pPr>
    <w:r>
      <w:rPr>
        <w:rFonts w:ascii="Arial" w:hAnsi="Arial"/>
        <w:sz w:val="18"/>
      </w:rPr>
      <w:t xml:space="preserve">Movie Data Analysis | Page </w:t>
    </w:r>
    <w:r>
      <w:fldChar w:fldCharType="begin"/>
    </w:r>
    <w:r>
      <w:instrText>PAGE</w:instrText>
    </w:r>
    <w:r>
      <w:fldChar w:fldCharType="separate"/>
    </w:r>
    <w:r w:rsidR="00D31B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8B299" w14:textId="77777777" w:rsidR="00256712" w:rsidRDefault="00256712">
      <w:pPr>
        <w:spacing w:after="0" w:line="240" w:lineRule="auto"/>
      </w:pPr>
      <w:r>
        <w:separator/>
      </w:r>
    </w:p>
  </w:footnote>
  <w:footnote w:type="continuationSeparator" w:id="0">
    <w:p w14:paraId="29156C7D" w14:textId="77777777" w:rsidR="00256712" w:rsidRDefault="002567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661F87"/>
    <w:multiLevelType w:val="hybridMultilevel"/>
    <w:tmpl w:val="841EF0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8990709">
    <w:abstractNumId w:val="8"/>
  </w:num>
  <w:num w:numId="2" w16cid:durableId="794251124">
    <w:abstractNumId w:val="6"/>
  </w:num>
  <w:num w:numId="3" w16cid:durableId="173152562">
    <w:abstractNumId w:val="5"/>
  </w:num>
  <w:num w:numId="4" w16cid:durableId="1805466452">
    <w:abstractNumId w:val="4"/>
  </w:num>
  <w:num w:numId="5" w16cid:durableId="1510946147">
    <w:abstractNumId w:val="7"/>
  </w:num>
  <w:num w:numId="6" w16cid:durableId="1610819993">
    <w:abstractNumId w:val="3"/>
  </w:num>
  <w:num w:numId="7" w16cid:durableId="66466564">
    <w:abstractNumId w:val="2"/>
  </w:num>
  <w:num w:numId="8" w16cid:durableId="2113356095">
    <w:abstractNumId w:val="1"/>
  </w:num>
  <w:num w:numId="9" w16cid:durableId="78060345">
    <w:abstractNumId w:val="0"/>
  </w:num>
  <w:num w:numId="10" w16cid:durableId="1229801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6712"/>
    <w:rsid w:val="002750CA"/>
    <w:rsid w:val="0029639D"/>
    <w:rsid w:val="00326F90"/>
    <w:rsid w:val="003D1E32"/>
    <w:rsid w:val="00472470"/>
    <w:rsid w:val="00705E73"/>
    <w:rsid w:val="00AA1D8D"/>
    <w:rsid w:val="00B47730"/>
    <w:rsid w:val="00CB0664"/>
    <w:rsid w:val="00D31B65"/>
    <w:rsid w:val="00D8444A"/>
    <w:rsid w:val="00F255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682EC"/>
  <w14:defaultImageDpi w14:val="300"/>
  <w15:docId w15:val="{BC5FD4DA-41B7-42AA-9E6A-BF67C9CC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B65"/>
  </w:style>
  <w:style w:type="paragraph" w:styleId="Heading1">
    <w:name w:val="heading 1"/>
    <w:basedOn w:val="Normal"/>
    <w:next w:val="Normal"/>
    <w:link w:val="Heading1Char"/>
    <w:uiPriority w:val="9"/>
    <w:qFormat/>
    <w:rsid w:val="00D31B65"/>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D31B65"/>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unhideWhenUsed/>
    <w:qFormat/>
    <w:rsid w:val="00D31B6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D31B6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D31B6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D31B6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D31B6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D31B6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D31B6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D31B65"/>
    <w:pPr>
      <w:spacing w:after="0" w:line="240" w:lineRule="auto"/>
    </w:pPr>
  </w:style>
  <w:style w:type="character" w:customStyle="1" w:styleId="Heading1Char">
    <w:name w:val="Heading 1 Char"/>
    <w:basedOn w:val="DefaultParagraphFont"/>
    <w:link w:val="Heading1"/>
    <w:uiPriority w:val="9"/>
    <w:rsid w:val="00D31B65"/>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D31B65"/>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sid w:val="00D31B65"/>
    <w:rPr>
      <w:rFonts w:asciiTheme="majorHAnsi" w:eastAsiaTheme="majorEastAsia" w:hAnsiTheme="majorHAnsi" w:cstheme="majorBidi"/>
      <w:color w:val="404040" w:themeColor="text1" w:themeTint="BF"/>
      <w:sz w:val="26"/>
      <w:szCs w:val="26"/>
    </w:rPr>
  </w:style>
  <w:style w:type="paragraph" w:styleId="Title">
    <w:name w:val="Title"/>
    <w:basedOn w:val="Normal"/>
    <w:next w:val="Normal"/>
    <w:link w:val="TitleChar"/>
    <w:uiPriority w:val="10"/>
    <w:qFormat/>
    <w:rsid w:val="00D31B65"/>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D31B65"/>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D31B6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D31B65"/>
    <w:rPr>
      <w:rFonts w:asciiTheme="majorHAnsi" w:eastAsiaTheme="majorEastAsia" w:hAnsiTheme="majorHAnsi" w:cstheme="majorBidi"/>
      <w:color w:val="404040" w:themeColor="text1" w:themeTint="BF"/>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D31B6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D31B65"/>
    <w:rPr>
      <w:i/>
      <w:iCs/>
    </w:rPr>
  </w:style>
  <w:style w:type="character" w:customStyle="1" w:styleId="Heading4Char">
    <w:name w:val="Heading 4 Char"/>
    <w:basedOn w:val="DefaultParagraphFont"/>
    <w:link w:val="Heading4"/>
    <w:uiPriority w:val="9"/>
    <w:semiHidden/>
    <w:rsid w:val="00D31B6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D31B6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D31B6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D31B6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D31B6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D31B65"/>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D31B65"/>
    <w:pPr>
      <w:spacing w:line="240" w:lineRule="auto"/>
    </w:pPr>
    <w:rPr>
      <w:b/>
      <w:bCs/>
      <w:color w:val="404040" w:themeColor="text1" w:themeTint="BF"/>
      <w:sz w:val="20"/>
      <w:szCs w:val="20"/>
    </w:rPr>
  </w:style>
  <w:style w:type="character" w:styleId="Strong">
    <w:name w:val="Strong"/>
    <w:basedOn w:val="DefaultParagraphFont"/>
    <w:uiPriority w:val="22"/>
    <w:qFormat/>
    <w:rsid w:val="00D31B65"/>
    <w:rPr>
      <w:b/>
      <w:bCs/>
    </w:rPr>
  </w:style>
  <w:style w:type="character" w:styleId="Emphasis">
    <w:name w:val="Emphasis"/>
    <w:basedOn w:val="DefaultParagraphFont"/>
    <w:uiPriority w:val="20"/>
    <w:qFormat/>
    <w:rsid w:val="00D31B65"/>
    <w:rPr>
      <w:i/>
      <w:iCs/>
    </w:rPr>
  </w:style>
  <w:style w:type="paragraph" w:styleId="IntenseQuote">
    <w:name w:val="Intense Quote"/>
    <w:basedOn w:val="Normal"/>
    <w:next w:val="Normal"/>
    <w:link w:val="IntenseQuoteChar"/>
    <w:uiPriority w:val="30"/>
    <w:qFormat/>
    <w:rsid w:val="00D31B65"/>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D31B65"/>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D31B65"/>
    <w:rPr>
      <w:i/>
      <w:iCs/>
      <w:color w:val="595959" w:themeColor="text1" w:themeTint="A6"/>
    </w:rPr>
  </w:style>
  <w:style w:type="character" w:styleId="IntenseEmphasis">
    <w:name w:val="Intense Emphasis"/>
    <w:basedOn w:val="DefaultParagraphFont"/>
    <w:uiPriority w:val="21"/>
    <w:qFormat/>
    <w:rsid w:val="00D31B65"/>
    <w:rPr>
      <w:b/>
      <w:bCs/>
      <w:i/>
      <w:iCs/>
    </w:rPr>
  </w:style>
  <w:style w:type="character" w:styleId="SubtleReference">
    <w:name w:val="Subtle Reference"/>
    <w:basedOn w:val="DefaultParagraphFont"/>
    <w:uiPriority w:val="31"/>
    <w:qFormat/>
    <w:rsid w:val="00D31B65"/>
    <w:rPr>
      <w:smallCaps/>
      <w:color w:val="404040" w:themeColor="text1" w:themeTint="BF"/>
    </w:rPr>
  </w:style>
  <w:style w:type="character" w:styleId="IntenseReference">
    <w:name w:val="Intense Reference"/>
    <w:basedOn w:val="DefaultParagraphFont"/>
    <w:uiPriority w:val="32"/>
    <w:qFormat/>
    <w:rsid w:val="00D31B65"/>
    <w:rPr>
      <w:b/>
      <w:bCs/>
      <w:smallCaps/>
      <w:u w:val="single"/>
    </w:rPr>
  </w:style>
  <w:style w:type="character" w:styleId="BookTitle">
    <w:name w:val="Book Title"/>
    <w:basedOn w:val="DefaultParagraphFont"/>
    <w:uiPriority w:val="33"/>
    <w:qFormat/>
    <w:rsid w:val="00D31B65"/>
    <w:rPr>
      <w:b/>
      <w:bCs/>
      <w:smallCaps/>
    </w:rPr>
  </w:style>
  <w:style w:type="paragraph" w:styleId="TOCHeading">
    <w:name w:val="TOC Heading"/>
    <w:basedOn w:val="Heading1"/>
    <w:next w:val="Normal"/>
    <w:uiPriority w:val="39"/>
    <w:semiHidden/>
    <w:unhideWhenUsed/>
    <w:qFormat/>
    <w:rsid w:val="00D31B65"/>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1575</Words>
  <Characters>8980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asthaparekh103@outlook.com</cp:lastModifiedBy>
  <cp:revision>2</cp:revision>
  <dcterms:created xsi:type="dcterms:W3CDTF">2026-08-31T19:45:00Z</dcterms:created>
  <dcterms:modified xsi:type="dcterms:W3CDTF">2026-08-31T19:45:00Z</dcterms:modified>
  <cp:category/>
</cp:coreProperties>
</file>