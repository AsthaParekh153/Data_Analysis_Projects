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0790" w14:textId="77777777" w:rsidR="00FF2262" w:rsidRDefault="00000000">
      <w:r>
        <w:br/>
      </w:r>
      <w:r>
        <w:br/>
      </w:r>
      <w:r>
        <w:br/>
      </w:r>
      <w:r>
        <w:br/>
      </w:r>
      <w:r>
        <w:br/>
      </w:r>
    </w:p>
    <w:p w14:paraId="05950AB0" w14:textId="77777777" w:rsidR="0090696C" w:rsidRDefault="0090696C"/>
    <w:p w14:paraId="41C7C0A7" w14:textId="77777777" w:rsidR="0090696C" w:rsidRDefault="0090696C"/>
    <w:p w14:paraId="2736A1C8" w14:textId="77777777" w:rsidR="0090696C" w:rsidRDefault="0090696C"/>
    <w:p w14:paraId="75E94AB2" w14:textId="77777777" w:rsidR="0090696C" w:rsidRDefault="0090696C">
      <w:pPr>
        <w:jc w:val="center"/>
        <w:rPr>
          <w:rFonts w:ascii="Arial" w:hAnsi="Arial" w:cs="Arial"/>
          <w:b/>
          <w:sz w:val="24"/>
          <w:szCs w:val="24"/>
        </w:rPr>
      </w:pPr>
    </w:p>
    <w:p w14:paraId="11E39517" w14:textId="77777777" w:rsidR="0090696C" w:rsidRPr="0090696C" w:rsidRDefault="0090696C" w:rsidP="0090696C">
      <w:pPr>
        <w:spacing w:after="120" w:line="300" w:lineRule="auto"/>
        <w:jc w:val="center"/>
        <w:rPr>
          <w:rFonts w:ascii="Arial" w:hAnsi="Arial" w:cs="Arial"/>
        </w:rPr>
      </w:pPr>
      <w:r w:rsidRPr="00A95857">
        <w:rPr>
          <w:rFonts w:cs="Arial"/>
          <w:b/>
          <w:color w:val="1F4E78"/>
          <w:sz w:val="44"/>
        </w:rPr>
        <w:t>ZOMATO RESTAURANT DATA ANALYSIS</w:t>
      </w:r>
    </w:p>
    <w:p w14:paraId="62DB41BC" w14:textId="77777777" w:rsidR="0090696C" w:rsidRPr="00A95857" w:rsidRDefault="0090696C" w:rsidP="0090696C">
      <w:pPr>
        <w:spacing w:after="120" w:line="300" w:lineRule="auto"/>
        <w:jc w:val="center"/>
        <w:rPr>
          <w:rFonts w:ascii="Arial" w:hAnsi="Arial" w:cs="Arial"/>
        </w:rPr>
      </w:pPr>
      <w:r w:rsidRPr="00A95857">
        <w:rPr>
          <w:rFonts w:cs="Arial"/>
          <w:b/>
          <w:color w:val="1F4E78"/>
          <w:sz w:val="36"/>
        </w:rPr>
        <w:t>PROJECT REPORT</w:t>
      </w:r>
    </w:p>
    <w:p w14:paraId="1075B3D9" w14:textId="77777777" w:rsidR="0090696C" w:rsidRDefault="0090696C">
      <w:pPr>
        <w:jc w:val="center"/>
        <w:rPr>
          <w:rFonts w:ascii="Arial" w:hAnsi="Arial" w:cs="Arial"/>
          <w:b/>
          <w:sz w:val="24"/>
          <w:szCs w:val="24"/>
        </w:rPr>
      </w:pPr>
    </w:p>
    <w:p w14:paraId="0E814A8D" w14:textId="77777777" w:rsidR="0090696C" w:rsidRDefault="0090696C">
      <w:pPr>
        <w:jc w:val="center"/>
        <w:rPr>
          <w:rFonts w:ascii="Arial" w:hAnsi="Arial" w:cs="Arial"/>
          <w:b/>
          <w:sz w:val="24"/>
          <w:szCs w:val="24"/>
        </w:rPr>
      </w:pPr>
    </w:p>
    <w:p w14:paraId="1115B7FA" w14:textId="77777777" w:rsidR="0090696C" w:rsidRDefault="0090696C">
      <w:pPr>
        <w:jc w:val="center"/>
        <w:rPr>
          <w:rFonts w:ascii="Arial" w:hAnsi="Arial" w:cs="Arial"/>
          <w:b/>
          <w:sz w:val="24"/>
          <w:szCs w:val="24"/>
        </w:rPr>
      </w:pPr>
    </w:p>
    <w:p w14:paraId="093FA081" w14:textId="77777777" w:rsidR="0090696C" w:rsidRDefault="0090696C">
      <w:pPr>
        <w:jc w:val="center"/>
        <w:rPr>
          <w:rFonts w:ascii="Arial" w:hAnsi="Arial" w:cs="Arial"/>
          <w:b/>
          <w:sz w:val="24"/>
          <w:szCs w:val="24"/>
        </w:rPr>
      </w:pPr>
    </w:p>
    <w:p w14:paraId="68FD2E8E" w14:textId="77777777" w:rsidR="0090696C" w:rsidRDefault="0090696C">
      <w:pPr>
        <w:jc w:val="center"/>
        <w:rPr>
          <w:rFonts w:ascii="Arial" w:hAnsi="Arial" w:cs="Arial"/>
          <w:b/>
          <w:sz w:val="24"/>
          <w:szCs w:val="24"/>
        </w:rPr>
      </w:pPr>
    </w:p>
    <w:p w14:paraId="53EFF88B" w14:textId="77777777" w:rsidR="0090696C" w:rsidRDefault="0090696C">
      <w:pPr>
        <w:jc w:val="center"/>
        <w:rPr>
          <w:rFonts w:ascii="Arial" w:hAnsi="Arial" w:cs="Arial"/>
          <w:b/>
          <w:sz w:val="24"/>
          <w:szCs w:val="24"/>
        </w:rPr>
      </w:pPr>
    </w:p>
    <w:p w14:paraId="381EC91C" w14:textId="77777777" w:rsidR="0090696C" w:rsidRDefault="0090696C">
      <w:pPr>
        <w:jc w:val="center"/>
        <w:rPr>
          <w:rFonts w:ascii="Arial" w:hAnsi="Arial" w:cs="Arial"/>
          <w:b/>
          <w:sz w:val="24"/>
          <w:szCs w:val="24"/>
        </w:rPr>
      </w:pPr>
    </w:p>
    <w:p w14:paraId="1015FE22" w14:textId="77777777" w:rsidR="0090696C" w:rsidRDefault="0090696C">
      <w:pPr>
        <w:jc w:val="center"/>
        <w:rPr>
          <w:rFonts w:ascii="Arial" w:hAnsi="Arial" w:cs="Arial"/>
          <w:b/>
          <w:sz w:val="24"/>
          <w:szCs w:val="24"/>
        </w:rPr>
      </w:pPr>
    </w:p>
    <w:p w14:paraId="36C3125A" w14:textId="77777777" w:rsidR="0090696C" w:rsidRDefault="0090696C">
      <w:pPr>
        <w:jc w:val="center"/>
        <w:rPr>
          <w:rFonts w:ascii="Arial" w:hAnsi="Arial" w:cs="Arial"/>
          <w:b/>
          <w:sz w:val="24"/>
          <w:szCs w:val="24"/>
        </w:rPr>
      </w:pPr>
    </w:p>
    <w:p w14:paraId="74A3E2C7" w14:textId="77777777" w:rsidR="0090696C" w:rsidRDefault="0090696C">
      <w:pPr>
        <w:jc w:val="center"/>
        <w:rPr>
          <w:rFonts w:ascii="Arial" w:hAnsi="Arial" w:cs="Arial"/>
          <w:b/>
          <w:sz w:val="24"/>
          <w:szCs w:val="24"/>
        </w:rPr>
      </w:pPr>
    </w:p>
    <w:p w14:paraId="4E3FF590" w14:textId="77777777" w:rsidR="0090696C" w:rsidRDefault="0090696C">
      <w:pPr>
        <w:jc w:val="center"/>
        <w:rPr>
          <w:rFonts w:ascii="Arial" w:hAnsi="Arial" w:cs="Arial"/>
          <w:b/>
          <w:sz w:val="24"/>
          <w:szCs w:val="24"/>
        </w:rPr>
      </w:pPr>
    </w:p>
    <w:p w14:paraId="06BC662A" w14:textId="77777777" w:rsidR="00FF2262" w:rsidRPr="00A95857" w:rsidRDefault="00000000">
      <w:pPr>
        <w:spacing w:after="120" w:line="300" w:lineRule="auto"/>
        <w:jc w:val="center"/>
        <w:rPr>
          <w:rFonts w:ascii="Arial" w:hAnsi="Arial" w:cs="Arial"/>
          <w:sz w:val="24"/>
          <w:szCs w:val="24"/>
        </w:rPr>
      </w:pPr>
      <w:r w:rsidRPr="00A95857">
        <w:rPr>
          <w:rFonts w:ascii="Arial" w:hAnsi="Arial" w:cs="Arial"/>
          <w:b/>
          <w:sz w:val="24"/>
          <w:szCs w:val="24"/>
        </w:rPr>
        <w:t>Prepared By: Astha Parekh</w:t>
      </w:r>
    </w:p>
    <w:p w14:paraId="04A80C5D" w14:textId="77777777" w:rsidR="00FF2262" w:rsidRPr="00A95857" w:rsidRDefault="00000000">
      <w:pPr>
        <w:spacing w:after="120" w:line="300" w:lineRule="auto"/>
        <w:jc w:val="center"/>
        <w:rPr>
          <w:rFonts w:ascii="Arial" w:hAnsi="Arial" w:cs="Arial"/>
          <w:sz w:val="24"/>
          <w:szCs w:val="24"/>
        </w:rPr>
      </w:pPr>
      <w:r w:rsidRPr="00A95857">
        <w:rPr>
          <w:rFonts w:ascii="Arial" w:hAnsi="Arial" w:cs="Arial"/>
          <w:sz w:val="24"/>
          <w:szCs w:val="24"/>
        </w:rPr>
        <w:t>Tools Used: Python, Pandas, Matplotlib, Seaborn and Google Colab</w:t>
      </w:r>
    </w:p>
    <w:p w14:paraId="3DEEFA9E" w14:textId="77777777" w:rsidR="00FF2262" w:rsidRDefault="00000000">
      <w:r>
        <w:br w:type="page"/>
      </w:r>
    </w:p>
    <w:p w14:paraId="14114708" w14:textId="77777777" w:rsidR="00FF2262" w:rsidRPr="00A95857" w:rsidRDefault="00000000">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lastRenderedPageBreak/>
        <w:t>CERTIFICATE</w:t>
      </w:r>
    </w:p>
    <w:p w14:paraId="75DECA41" w14:textId="77777777" w:rsidR="00FF2262" w:rsidRPr="00A95857" w:rsidRDefault="00000000" w:rsidP="005C1260">
      <w:pPr>
        <w:spacing w:after="120"/>
        <w:rPr>
          <w:sz w:val="24"/>
          <w:szCs w:val="24"/>
        </w:rPr>
      </w:pPr>
      <w:r w:rsidRPr="00A95857">
        <w:rPr>
          <w:sz w:val="24"/>
          <w:szCs w:val="24"/>
        </w:rPr>
        <w:t>This is to certify that the project titled “Zomato Restaurant Data Analysis” is a data analysis project completed using Python and data visualization techniques. The project focuses on cleaning restaurant data, performing exploratory data analysis, and finding useful insights from restaurant ratings, customer votes, costs, online ordering, table booking, and restaurant types.</w:t>
      </w:r>
    </w:p>
    <w:p w14:paraId="7F022355" w14:textId="77777777" w:rsidR="00FF2262" w:rsidRDefault="00000000">
      <w:r>
        <w:br/>
      </w:r>
    </w:p>
    <w:p w14:paraId="101280AC" w14:textId="77777777" w:rsidR="00FF2262" w:rsidRPr="00A95857" w:rsidRDefault="00000000">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ACKNOWLEDGEMENT</w:t>
      </w:r>
    </w:p>
    <w:p w14:paraId="30DF05A6" w14:textId="77777777" w:rsidR="00FF2262" w:rsidRPr="00A95857" w:rsidRDefault="00000000">
      <w:pPr>
        <w:spacing w:after="120" w:line="300" w:lineRule="auto"/>
        <w:rPr>
          <w:sz w:val="24"/>
          <w:szCs w:val="24"/>
        </w:rPr>
      </w:pPr>
      <w:r w:rsidRPr="00A95857">
        <w:rPr>
          <w:sz w:val="24"/>
          <w:szCs w:val="24"/>
        </w:rPr>
        <w:t>I would like to thank my mentors and instructors for providing guidance and support during this project. This project helped me understand the complete data analysis workflow, including data cleaning, data exploration, analysis, and visualization.</w:t>
      </w:r>
    </w:p>
    <w:p w14:paraId="76E88FDC" w14:textId="77777777" w:rsidR="00FF2262" w:rsidRDefault="00000000">
      <w:r>
        <w:br/>
      </w:r>
    </w:p>
    <w:p w14:paraId="52E3F3F7" w14:textId="77777777" w:rsidR="00FF2262" w:rsidRPr="00A95857" w:rsidRDefault="00000000" w:rsidP="005E70F1">
      <w:pPr>
        <w:pStyle w:val="Heading1"/>
        <w:pBdr>
          <w:bottom w:val="single" w:sz="6" w:space="0" w:color="1F4E78"/>
        </w:pBdr>
        <w:spacing w:before="240" w:after="120" w:line="300" w:lineRule="auto"/>
        <w:rPr>
          <w:rFonts w:ascii="Arial" w:hAnsi="Arial" w:cs="Arial"/>
        </w:rPr>
      </w:pPr>
      <w:r w:rsidRPr="00A95857">
        <w:rPr>
          <w:rFonts w:ascii="Arial" w:hAnsi="Arial" w:cs="Arial"/>
          <w:color w:val="1F4E78"/>
          <w:sz w:val="30"/>
        </w:rPr>
        <w:t>ABSTRACT</w:t>
      </w:r>
    </w:p>
    <w:p w14:paraId="0E132D1D" w14:textId="77777777" w:rsidR="00FF2262" w:rsidRPr="00A95857" w:rsidRDefault="00000000">
      <w:pPr>
        <w:spacing w:after="120" w:line="300" w:lineRule="auto"/>
        <w:rPr>
          <w:sz w:val="24"/>
          <w:szCs w:val="24"/>
        </w:rPr>
      </w:pPr>
      <w:r w:rsidRPr="00A95857">
        <w:rPr>
          <w:sz w:val="24"/>
          <w:szCs w:val="24"/>
        </w:rPr>
        <w:t>The Zomato Restaurant Data Analysis project focuses on understanding restaurant data and identifying useful patterns from different variables. The dataset contains information about restaurant names, online ordering availability, table booking availability, customer ratings, number of votes, approximate cost for two people, and restaurant categories.</w:t>
      </w:r>
    </w:p>
    <w:p w14:paraId="10B677F9" w14:textId="77777777" w:rsidR="00FF2262" w:rsidRPr="00A95857" w:rsidRDefault="00000000">
      <w:pPr>
        <w:spacing w:after="120" w:line="300" w:lineRule="auto"/>
        <w:rPr>
          <w:sz w:val="24"/>
          <w:szCs w:val="24"/>
        </w:rPr>
      </w:pPr>
      <w:r w:rsidRPr="00A95857">
        <w:rPr>
          <w:sz w:val="24"/>
          <w:szCs w:val="24"/>
        </w:rPr>
        <w:t>The project follows a complete data analysis workflow. First, the dataset is inspected to understand its structure and columns. Data cleaning is then performed by checking missing values, duplicate records, data types, column names, unique values, and invalid values. After cleaning the data, Exploratory Data Analysis (EDA) is performed using statistical analysis and visualizations.</w:t>
      </w:r>
    </w:p>
    <w:p w14:paraId="4325350B" w14:textId="77777777" w:rsidR="00FF2262" w:rsidRPr="00A95857" w:rsidRDefault="00000000">
      <w:pPr>
        <w:spacing w:after="120" w:line="300" w:lineRule="auto"/>
        <w:rPr>
          <w:sz w:val="24"/>
          <w:szCs w:val="24"/>
        </w:rPr>
      </w:pPr>
      <w:r w:rsidRPr="00A95857">
        <w:rPr>
          <w:sz w:val="24"/>
          <w:szCs w:val="24"/>
        </w:rPr>
        <w:t>The project demonstrates how raw data can be cleaned, analyzed, and visualized to generate meaningful insights and support data-driven understanding.</w:t>
      </w:r>
    </w:p>
    <w:p w14:paraId="0570B992" w14:textId="77777777" w:rsidR="00FF2262" w:rsidRDefault="00000000">
      <w:r>
        <w:br w:type="page"/>
      </w:r>
    </w:p>
    <w:p w14:paraId="508BCFF5" w14:textId="0601E5B6" w:rsidR="00FF2262" w:rsidRPr="00A95857" w:rsidRDefault="005E70F1">
      <w:pPr>
        <w:pStyle w:val="Heading1"/>
        <w:pBdr>
          <w:bottom w:val="single" w:sz="6" w:space="4" w:color="1F4E78"/>
        </w:pBdr>
        <w:spacing w:before="240" w:after="120" w:line="300" w:lineRule="auto"/>
        <w:rPr>
          <w:rFonts w:ascii="Arial" w:hAnsi="Arial" w:cs="Arial"/>
        </w:rPr>
      </w:pPr>
      <w:r>
        <w:rPr>
          <w:rFonts w:ascii="Arial" w:hAnsi="Arial" w:cs="Arial"/>
          <w:noProof/>
          <w:color w:val="1F4E78"/>
          <w:sz w:val="30"/>
        </w:rPr>
        <w:lastRenderedPageBreak/>
        <mc:AlternateContent>
          <mc:Choice Requires="wps">
            <w:drawing>
              <wp:anchor distT="0" distB="0" distL="114300" distR="114300" simplePos="0" relativeHeight="251659264" behindDoc="0" locked="0" layoutInCell="1" allowOverlap="1" wp14:anchorId="11D638D5" wp14:editId="75712BA7">
                <wp:simplePos x="0" y="0"/>
                <wp:positionH relativeFrom="margin">
                  <wp:align>right</wp:align>
                </wp:positionH>
                <wp:positionV relativeFrom="paragraph">
                  <wp:posOffset>246086</wp:posOffset>
                </wp:positionV>
                <wp:extent cx="6182751" cy="28233"/>
                <wp:effectExtent l="0" t="0" r="27940" b="29210"/>
                <wp:wrapNone/>
                <wp:docPr id="18634956" name="Straight Connector 2"/>
                <wp:cNvGraphicFramePr/>
                <a:graphic xmlns:a="http://schemas.openxmlformats.org/drawingml/2006/main">
                  <a:graphicData uri="http://schemas.microsoft.com/office/word/2010/wordprocessingShape">
                    <wps:wsp>
                      <wps:cNvCnPr/>
                      <wps:spPr>
                        <a:xfrm>
                          <a:off x="0" y="0"/>
                          <a:ext cx="6182751" cy="28233"/>
                        </a:xfrm>
                        <a:prstGeom prst="line">
                          <a:avLst/>
                        </a:prstGeom>
                        <a:ln>
                          <a:solidFill>
                            <a:schemeClr val="tx2">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7683E6"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5.65pt,19.4pt" to="92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" strokecolor="#17365d [2415]">
                <w10:wrap anchorx="margin"/>
              </v:line>
            </w:pict>
          </mc:Fallback>
        </mc:AlternateContent>
      </w:r>
      <w:r w:rsidRPr="00A95857">
        <w:rPr>
          <w:rFonts w:ascii="Arial" w:hAnsi="Arial" w:cs="Arial"/>
          <w:color w:val="1F4E78"/>
          <w:sz w:val="30"/>
        </w:rPr>
        <w:t>TABLE OF CONTENTS</w:t>
      </w:r>
    </w:p>
    <w:p w14:paraId="1EB5D381" w14:textId="77777777" w:rsidR="00FF2262" w:rsidRPr="00930758" w:rsidRDefault="00000000">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1. Introduction</w:t>
      </w:r>
    </w:p>
    <w:p w14:paraId="407FCC1D" w14:textId="77777777" w:rsidR="00FF2262" w:rsidRPr="00930758" w:rsidRDefault="00000000">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2. Project Objectives</w:t>
      </w:r>
    </w:p>
    <w:p w14:paraId="01C63C9F" w14:textId="77777777" w:rsidR="00FF2262" w:rsidRPr="00930758" w:rsidRDefault="00000000">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3. Dataset Overview</w:t>
      </w:r>
    </w:p>
    <w:p w14:paraId="2D104933" w14:textId="77777777" w:rsidR="00FF2262" w:rsidRPr="00930758" w:rsidRDefault="00000000">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4. Tools and Libraries Used</w:t>
      </w:r>
    </w:p>
    <w:p w14:paraId="64D4EE29" w14:textId="77777777" w:rsidR="00FF2262" w:rsidRPr="00930758" w:rsidRDefault="00000000">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5. Project Workflow</w:t>
      </w:r>
    </w:p>
    <w:p w14:paraId="57C19A6C" w14:textId="77777777" w:rsidR="00FF2262" w:rsidRPr="00930758" w:rsidRDefault="00000000">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6. Data Cleaning Process</w:t>
      </w:r>
    </w:p>
    <w:p w14:paraId="394E00EB" w14:textId="77777777" w:rsidR="00FF2262" w:rsidRPr="00930758" w:rsidRDefault="00000000">
      <w:pPr>
        <w:pBdr>
          <w:bottom w:val="single" w:sz="6" w:space="4" w:color="1F4E78"/>
        </w:pBdr>
        <w:spacing w:before="240" w:after="120" w:line="300" w:lineRule="auto"/>
        <w:rPr>
          <w:bCs/>
          <w:color w:val="000000" w:themeColor="text1"/>
          <w:sz w:val="30"/>
          <w:szCs w:val="30"/>
        </w:rPr>
      </w:pPr>
      <w:r w:rsidRPr="00930758">
        <w:rPr>
          <w:bCs/>
          <w:color w:val="000000" w:themeColor="text1"/>
          <w:sz w:val="30"/>
          <w:szCs w:val="30"/>
        </w:rPr>
        <w:t>7. Exploratory Data Analysis</w:t>
      </w:r>
    </w:p>
    <w:p w14:paraId="00860F7E" w14:textId="77777777" w:rsidR="00FF2262" w:rsidRPr="00930758" w:rsidRDefault="00000000">
      <w:pPr>
        <w:spacing w:after="120" w:line="300" w:lineRule="auto"/>
        <w:rPr>
          <w:sz w:val="30"/>
          <w:szCs w:val="30"/>
        </w:rPr>
      </w:pPr>
      <w:r w:rsidRPr="00930758">
        <w:rPr>
          <w:sz w:val="30"/>
          <w:szCs w:val="30"/>
        </w:rPr>
        <w:t xml:space="preserve">   7.1 Distribution of Restaurant Ratings</w:t>
      </w:r>
    </w:p>
    <w:p w14:paraId="320CF944" w14:textId="77777777" w:rsidR="00FF2262" w:rsidRPr="00930758" w:rsidRDefault="00000000">
      <w:pPr>
        <w:spacing w:after="120" w:line="300" w:lineRule="auto"/>
        <w:rPr>
          <w:sz w:val="30"/>
          <w:szCs w:val="30"/>
        </w:rPr>
      </w:pPr>
      <w:r w:rsidRPr="00930758">
        <w:rPr>
          <w:sz w:val="30"/>
          <w:szCs w:val="30"/>
        </w:rPr>
        <w:t xml:space="preserve">   7.2 Most Common Restaurant Type</w:t>
      </w:r>
    </w:p>
    <w:p w14:paraId="36C36ACA" w14:textId="77777777" w:rsidR="00FF2262" w:rsidRPr="00930758" w:rsidRDefault="00000000">
      <w:pPr>
        <w:spacing w:after="120" w:line="300" w:lineRule="auto"/>
        <w:rPr>
          <w:sz w:val="30"/>
          <w:szCs w:val="30"/>
        </w:rPr>
      </w:pPr>
      <w:r w:rsidRPr="00930758">
        <w:rPr>
          <w:sz w:val="30"/>
          <w:szCs w:val="30"/>
        </w:rPr>
        <w:t xml:space="preserve">   7.3 Online Ordering and Ratings</w:t>
      </w:r>
    </w:p>
    <w:p w14:paraId="01E4987F" w14:textId="77777777" w:rsidR="00FF2262" w:rsidRPr="00930758" w:rsidRDefault="00000000">
      <w:pPr>
        <w:spacing w:after="120" w:line="300" w:lineRule="auto"/>
        <w:rPr>
          <w:sz w:val="30"/>
          <w:szCs w:val="30"/>
        </w:rPr>
      </w:pPr>
      <w:r w:rsidRPr="00930758">
        <w:rPr>
          <w:sz w:val="30"/>
          <w:szCs w:val="30"/>
        </w:rPr>
        <w:t xml:space="preserve">   7.4 Table Booking and Ratings</w:t>
      </w:r>
    </w:p>
    <w:p w14:paraId="39BAF87C" w14:textId="77777777" w:rsidR="00FF2262" w:rsidRPr="00930758" w:rsidRDefault="00000000">
      <w:pPr>
        <w:spacing w:after="120" w:line="300" w:lineRule="auto"/>
        <w:rPr>
          <w:sz w:val="30"/>
          <w:szCs w:val="30"/>
        </w:rPr>
      </w:pPr>
      <w:r w:rsidRPr="00930758">
        <w:rPr>
          <w:sz w:val="30"/>
          <w:szCs w:val="30"/>
        </w:rPr>
        <w:t xml:space="preserve">   7.5 Average Cost by Restaurant Type</w:t>
      </w:r>
    </w:p>
    <w:p w14:paraId="54DB774D" w14:textId="77777777" w:rsidR="00FF2262" w:rsidRPr="00930758" w:rsidRDefault="00000000">
      <w:pPr>
        <w:spacing w:after="120" w:line="300" w:lineRule="auto"/>
        <w:rPr>
          <w:sz w:val="30"/>
          <w:szCs w:val="30"/>
        </w:rPr>
      </w:pPr>
      <w:r w:rsidRPr="00930758">
        <w:rPr>
          <w:sz w:val="30"/>
          <w:szCs w:val="30"/>
        </w:rPr>
        <w:t xml:space="preserve">   7.6 Top Restaurants by Votes</w:t>
      </w:r>
    </w:p>
    <w:p w14:paraId="027CB60B" w14:textId="77777777" w:rsidR="00FF2262" w:rsidRPr="00930758" w:rsidRDefault="00000000">
      <w:pPr>
        <w:spacing w:after="120" w:line="300" w:lineRule="auto"/>
        <w:rPr>
          <w:sz w:val="30"/>
          <w:szCs w:val="30"/>
        </w:rPr>
      </w:pPr>
      <w:r w:rsidRPr="00930758">
        <w:rPr>
          <w:sz w:val="30"/>
          <w:szCs w:val="30"/>
        </w:rPr>
        <w:t xml:space="preserve">   7.7 Relationship Between Ratings and Votes</w:t>
      </w:r>
    </w:p>
    <w:p w14:paraId="05607B26" w14:textId="77777777" w:rsidR="00FF2262" w:rsidRPr="00930758" w:rsidRDefault="00000000">
      <w:pPr>
        <w:spacing w:after="120" w:line="300" w:lineRule="auto"/>
        <w:rPr>
          <w:sz w:val="30"/>
          <w:szCs w:val="30"/>
        </w:rPr>
      </w:pPr>
      <w:r w:rsidRPr="00930758">
        <w:rPr>
          <w:sz w:val="30"/>
          <w:szCs w:val="30"/>
        </w:rPr>
        <w:t xml:space="preserve">   7.8 Highest Average Rating by Restaurant Type</w:t>
      </w:r>
    </w:p>
    <w:p w14:paraId="6161084B" w14:textId="77777777" w:rsidR="00FF2262" w:rsidRPr="00930758" w:rsidRDefault="00000000">
      <w:pPr>
        <w:pBdr>
          <w:bottom w:val="single" w:sz="6" w:space="4" w:color="1F4E78"/>
        </w:pBdr>
        <w:spacing w:before="240" w:after="120" w:line="300" w:lineRule="auto"/>
        <w:rPr>
          <w:bCs/>
          <w:color w:val="000000" w:themeColor="text1"/>
          <w:sz w:val="30"/>
          <w:szCs w:val="30"/>
        </w:rPr>
      </w:pPr>
      <w:r w:rsidRPr="00930758">
        <w:rPr>
          <w:bCs/>
          <w:color w:val="000000" w:themeColor="text1"/>
          <w:sz w:val="30"/>
          <w:szCs w:val="30"/>
        </w:rPr>
        <w:t>8. Overall Findings</w:t>
      </w:r>
    </w:p>
    <w:p w14:paraId="62880B83" w14:textId="77777777" w:rsidR="00FF2262" w:rsidRPr="00930758" w:rsidRDefault="00000000">
      <w:pPr>
        <w:pBdr>
          <w:bottom w:val="single" w:sz="6" w:space="4" w:color="1F4E78"/>
        </w:pBdr>
        <w:spacing w:before="240" w:after="120" w:line="300" w:lineRule="auto"/>
        <w:rPr>
          <w:bCs/>
          <w:color w:val="000000" w:themeColor="text1"/>
          <w:sz w:val="30"/>
          <w:szCs w:val="30"/>
        </w:rPr>
      </w:pPr>
      <w:r w:rsidRPr="00930758">
        <w:rPr>
          <w:bCs/>
          <w:color w:val="000000" w:themeColor="text1"/>
          <w:sz w:val="30"/>
          <w:szCs w:val="30"/>
        </w:rPr>
        <w:t>9. Final Conclusion</w:t>
      </w:r>
    </w:p>
    <w:p w14:paraId="4D37DBCF" w14:textId="0A1EFD05" w:rsidR="00FF2262" w:rsidRDefault="00000000" w:rsidP="005E70F1">
      <w:pPr>
        <w:pBdr>
          <w:bottom w:val="single" w:sz="6" w:space="4" w:color="1F4E78"/>
        </w:pBdr>
        <w:spacing w:before="240" w:after="120" w:line="300" w:lineRule="auto"/>
      </w:pPr>
      <w:r w:rsidRPr="00930758">
        <w:rPr>
          <w:bCs/>
          <w:color w:val="000000" w:themeColor="text1"/>
          <w:sz w:val="30"/>
          <w:szCs w:val="30"/>
        </w:rPr>
        <w:t>10. Future Improvements</w:t>
      </w:r>
      <w:r>
        <w:br w:type="page"/>
      </w:r>
    </w:p>
    <w:p w14:paraId="72F876F4" w14:textId="77777777" w:rsidR="00FF2262" w:rsidRPr="00A95857" w:rsidRDefault="00000000">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lastRenderedPageBreak/>
        <w:t>1. INTRODUCTION</w:t>
      </w:r>
      <w:r w:rsidR="00A95857">
        <w:rPr>
          <w:rFonts w:ascii="Arial" w:hAnsi="Arial" w:cs="Arial"/>
          <w:color w:val="1F4E78"/>
          <w:sz w:val="30"/>
        </w:rPr>
        <w:t>:</w:t>
      </w:r>
    </w:p>
    <w:p w14:paraId="40F857EA" w14:textId="77777777" w:rsidR="00FF2262" w:rsidRPr="00A95857" w:rsidRDefault="00000000">
      <w:pPr>
        <w:spacing w:after="120" w:line="300" w:lineRule="auto"/>
        <w:rPr>
          <w:sz w:val="24"/>
          <w:szCs w:val="24"/>
        </w:rPr>
      </w:pPr>
      <w:r w:rsidRPr="00A95857">
        <w:rPr>
          <w:sz w:val="24"/>
          <w:szCs w:val="24"/>
        </w:rPr>
        <w:t>The restaurant industry generates a large amount of data related to customer preferences and restaurant performance. Restaurant data can be analyzed to understand customer satisfaction, popularity, pricing, and service availability. Zomato restaurant data provides useful information that can be explored using data analysis techniques.</w:t>
      </w:r>
    </w:p>
    <w:p w14:paraId="12518DCB" w14:textId="77777777" w:rsidR="00FF2262" w:rsidRPr="00A95857" w:rsidRDefault="00000000">
      <w:pPr>
        <w:spacing w:after="120" w:line="300" w:lineRule="auto"/>
        <w:rPr>
          <w:sz w:val="24"/>
          <w:szCs w:val="24"/>
        </w:rPr>
      </w:pPr>
      <w:r w:rsidRPr="00A95857">
        <w:rPr>
          <w:sz w:val="24"/>
          <w:szCs w:val="24"/>
        </w:rPr>
        <w:t xml:space="preserve">In this project, </w:t>
      </w:r>
      <w:r w:rsidR="00A95857">
        <w:rPr>
          <w:sz w:val="24"/>
          <w:szCs w:val="24"/>
        </w:rPr>
        <w:t>R</w:t>
      </w:r>
      <w:r w:rsidRPr="00A95857">
        <w:rPr>
          <w:sz w:val="24"/>
          <w:szCs w:val="24"/>
        </w:rPr>
        <w:t>estaurant information is analyzed using Python. The main focus is to clean the dataset and use Exploratory Data Analysis (EDA) to answer important business questions. Different visualizations are used to make the results easy to understand.</w:t>
      </w:r>
    </w:p>
    <w:p w14:paraId="5DB959CB" w14:textId="77777777" w:rsidR="00FF2262" w:rsidRPr="00A95857" w:rsidRDefault="00000000">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2. PROJECT OBJECTIVES</w:t>
      </w:r>
      <w:r w:rsidR="00A95857">
        <w:rPr>
          <w:rFonts w:ascii="Arial" w:hAnsi="Arial" w:cs="Arial"/>
          <w:color w:val="1F4E78"/>
          <w:sz w:val="30"/>
        </w:rPr>
        <w:t>:</w:t>
      </w:r>
    </w:p>
    <w:p w14:paraId="2AB6B1AA" w14:textId="77777777" w:rsidR="00FF2262" w:rsidRPr="00A95857" w:rsidRDefault="00000000">
      <w:pPr>
        <w:pStyle w:val="ListBullet"/>
        <w:spacing w:after="120" w:line="300" w:lineRule="auto"/>
        <w:rPr>
          <w:sz w:val="24"/>
          <w:szCs w:val="24"/>
        </w:rPr>
      </w:pPr>
      <w:r w:rsidRPr="00A95857">
        <w:rPr>
          <w:sz w:val="24"/>
          <w:szCs w:val="24"/>
        </w:rPr>
        <w:t>To understand the structure and information available in the dataset.</w:t>
      </w:r>
    </w:p>
    <w:p w14:paraId="3DCA9655" w14:textId="77777777" w:rsidR="00FF2262" w:rsidRPr="00A95857" w:rsidRDefault="00000000">
      <w:pPr>
        <w:pStyle w:val="ListBullet"/>
        <w:spacing w:after="120" w:line="300" w:lineRule="auto"/>
        <w:rPr>
          <w:sz w:val="24"/>
          <w:szCs w:val="24"/>
        </w:rPr>
      </w:pPr>
      <w:r w:rsidRPr="00A95857">
        <w:rPr>
          <w:sz w:val="24"/>
          <w:szCs w:val="24"/>
        </w:rPr>
        <w:t>To clean the dataset and prepare it for analysis.</w:t>
      </w:r>
    </w:p>
    <w:p w14:paraId="1FF610F9" w14:textId="77777777" w:rsidR="00FF2262" w:rsidRPr="00A95857" w:rsidRDefault="00000000">
      <w:pPr>
        <w:pStyle w:val="ListBullet"/>
        <w:spacing w:after="120" w:line="300" w:lineRule="auto"/>
        <w:rPr>
          <w:sz w:val="24"/>
          <w:szCs w:val="24"/>
        </w:rPr>
      </w:pPr>
      <w:r w:rsidRPr="00A95857">
        <w:rPr>
          <w:sz w:val="24"/>
          <w:szCs w:val="24"/>
        </w:rPr>
        <w:t>To analyze restaurant ratings and customer satisfaction.</w:t>
      </w:r>
    </w:p>
    <w:p w14:paraId="3DF5EEFB" w14:textId="77777777" w:rsidR="00FF2262" w:rsidRPr="00A95857" w:rsidRDefault="00000000">
      <w:pPr>
        <w:pStyle w:val="ListBullet"/>
        <w:spacing w:after="120" w:line="300" w:lineRule="auto"/>
        <w:rPr>
          <w:sz w:val="24"/>
          <w:szCs w:val="24"/>
        </w:rPr>
      </w:pPr>
      <w:r w:rsidRPr="00A95857">
        <w:rPr>
          <w:sz w:val="24"/>
          <w:szCs w:val="24"/>
        </w:rPr>
        <w:t>To identify the most common restaurant categories.</w:t>
      </w:r>
    </w:p>
    <w:p w14:paraId="1EDDFAD0" w14:textId="77777777" w:rsidR="00FF2262" w:rsidRPr="00A95857" w:rsidRDefault="00000000">
      <w:pPr>
        <w:pStyle w:val="ListBullet"/>
        <w:spacing w:after="120" w:line="300" w:lineRule="auto"/>
        <w:rPr>
          <w:sz w:val="24"/>
          <w:szCs w:val="24"/>
        </w:rPr>
      </w:pPr>
      <w:r w:rsidRPr="00A95857">
        <w:rPr>
          <w:sz w:val="24"/>
          <w:szCs w:val="24"/>
        </w:rPr>
        <w:t>To compare ratings based on online ordering and table booking.</w:t>
      </w:r>
    </w:p>
    <w:p w14:paraId="44EBB90E" w14:textId="77777777" w:rsidR="00FF2262" w:rsidRPr="00A95857" w:rsidRDefault="00000000">
      <w:pPr>
        <w:pStyle w:val="ListBullet"/>
        <w:spacing w:after="120" w:line="300" w:lineRule="auto"/>
        <w:rPr>
          <w:sz w:val="24"/>
          <w:szCs w:val="24"/>
        </w:rPr>
      </w:pPr>
      <w:r w:rsidRPr="00A95857">
        <w:rPr>
          <w:sz w:val="24"/>
          <w:szCs w:val="24"/>
        </w:rPr>
        <w:t>To analyze the approximate cost for two people across restaurant types.</w:t>
      </w:r>
    </w:p>
    <w:p w14:paraId="22273078" w14:textId="77777777" w:rsidR="00FF2262" w:rsidRPr="00A95857" w:rsidRDefault="00000000">
      <w:pPr>
        <w:pStyle w:val="ListBullet"/>
        <w:spacing w:after="120" w:line="300" w:lineRule="auto"/>
        <w:rPr>
          <w:sz w:val="24"/>
          <w:szCs w:val="24"/>
        </w:rPr>
      </w:pPr>
      <w:r w:rsidRPr="00A95857">
        <w:rPr>
          <w:sz w:val="24"/>
          <w:szCs w:val="24"/>
        </w:rPr>
        <w:t>To identify popular restaurants based on customer votes.</w:t>
      </w:r>
    </w:p>
    <w:p w14:paraId="547B3207" w14:textId="77777777" w:rsidR="00FF2262" w:rsidRPr="00A95857" w:rsidRDefault="00000000">
      <w:pPr>
        <w:pStyle w:val="ListBullet"/>
        <w:spacing w:after="120" w:line="300" w:lineRule="auto"/>
        <w:rPr>
          <w:sz w:val="24"/>
          <w:szCs w:val="24"/>
        </w:rPr>
      </w:pPr>
      <w:r w:rsidRPr="00A95857">
        <w:rPr>
          <w:sz w:val="24"/>
          <w:szCs w:val="24"/>
        </w:rPr>
        <w:t>To understand the relationship between restaurant votes and ratings.</w:t>
      </w:r>
    </w:p>
    <w:p w14:paraId="153B067F" w14:textId="77777777" w:rsidR="00FF2262" w:rsidRPr="00A95857" w:rsidRDefault="00000000">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3. DATASET OVERVIEW</w:t>
      </w:r>
      <w:r w:rsidR="00A95857" w:rsidRPr="00A95857">
        <w:rPr>
          <w:rFonts w:ascii="Arial" w:hAnsi="Arial" w:cs="Arial"/>
          <w:color w:val="1F4E78"/>
          <w:sz w:val="30"/>
        </w:rPr>
        <w:t>:</w:t>
      </w:r>
    </w:p>
    <w:p w14:paraId="1474E259" w14:textId="77777777" w:rsidR="00FF2262" w:rsidRPr="00A95857" w:rsidRDefault="00000000">
      <w:pPr>
        <w:spacing w:after="120" w:line="300" w:lineRule="auto"/>
        <w:rPr>
          <w:sz w:val="24"/>
          <w:szCs w:val="24"/>
        </w:rPr>
      </w:pPr>
      <w:r w:rsidRPr="00A95857">
        <w:rPr>
          <w:sz w:val="24"/>
          <w:szCs w:val="24"/>
        </w:rPr>
        <w:t>The dataset contains information about restaurants and their customer-related and service-related features. The main columns used in this project are:</w:t>
      </w:r>
    </w:p>
    <w:p w14:paraId="631C2A40" w14:textId="77777777" w:rsidR="00FF2262" w:rsidRPr="00A95857" w:rsidRDefault="00000000">
      <w:pPr>
        <w:pStyle w:val="ListBullet"/>
        <w:spacing w:after="120" w:line="300" w:lineRule="auto"/>
        <w:rPr>
          <w:sz w:val="24"/>
          <w:szCs w:val="24"/>
        </w:rPr>
      </w:pPr>
      <w:r w:rsidRPr="00A95857">
        <w:rPr>
          <w:sz w:val="24"/>
          <w:szCs w:val="24"/>
        </w:rPr>
        <w:t>Name – Name of the restaurant.</w:t>
      </w:r>
    </w:p>
    <w:p w14:paraId="4A8DC2C0" w14:textId="77777777" w:rsidR="00FF2262" w:rsidRPr="00A95857" w:rsidRDefault="00000000">
      <w:pPr>
        <w:pStyle w:val="ListBullet"/>
        <w:spacing w:after="120" w:line="300" w:lineRule="auto"/>
        <w:rPr>
          <w:sz w:val="24"/>
          <w:szCs w:val="24"/>
        </w:rPr>
      </w:pPr>
      <w:r w:rsidRPr="00A95857">
        <w:rPr>
          <w:sz w:val="24"/>
          <w:szCs w:val="24"/>
        </w:rPr>
        <w:t>Online Order – Whether online ordering is available.</w:t>
      </w:r>
    </w:p>
    <w:p w14:paraId="3B751000" w14:textId="77777777" w:rsidR="00FF2262" w:rsidRPr="00A95857" w:rsidRDefault="00000000">
      <w:pPr>
        <w:pStyle w:val="ListBullet"/>
        <w:spacing w:after="120" w:line="300" w:lineRule="auto"/>
        <w:rPr>
          <w:sz w:val="24"/>
          <w:szCs w:val="24"/>
        </w:rPr>
      </w:pPr>
      <w:r w:rsidRPr="00A95857">
        <w:rPr>
          <w:sz w:val="24"/>
          <w:szCs w:val="24"/>
        </w:rPr>
        <w:t>Book Table – Whether table booking is available.</w:t>
      </w:r>
    </w:p>
    <w:p w14:paraId="14F39815" w14:textId="77777777" w:rsidR="00FF2262" w:rsidRPr="00A95857" w:rsidRDefault="00000000">
      <w:pPr>
        <w:pStyle w:val="ListBullet"/>
        <w:spacing w:after="120" w:line="300" w:lineRule="auto"/>
        <w:rPr>
          <w:sz w:val="24"/>
          <w:szCs w:val="24"/>
        </w:rPr>
      </w:pPr>
      <w:r w:rsidRPr="00A95857">
        <w:rPr>
          <w:sz w:val="24"/>
          <w:szCs w:val="24"/>
        </w:rPr>
        <w:t>Rating – Customer rating of the restaurant.</w:t>
      </w:r>
    </w:p>
    <w:p w14:paraId="601E2D6D" w14:textId="77777777" w:rsidR="00FF2262" w:rsidRPr="00A95857" w:rsidRDefault="00000000">
      <w:pPr>
        <w:pStyle w:val="ListBullet"/>
        <w:spacing w:after="120" w:line="300" w:lineRule="auto"/>
        <w:rPr>
          <w:sz w:val="24"/>
          <w:szCs w:val="24"/>
        </w:rPr>
      </w:pPr>
      <w:r w:rsidRPr="00A95857">
        <w:rPr>
          <w:sz w:val="24"/>
          <w:szCs w:val="24"/>
        </w:rPr>
        <w:t>Votes – Number of customer votes received.</w:t>
      </w:r>
    </w:p>
    <w:p w14:paraId="00C19999" w14:textId="77777777" w:rsidR="00FF2262" w:rsidRPr="00A95857" w:rsidRDefault="00000000">
      <w:pPr>
        <w:pStyle w:val="ListBullet"/>
        <w:spacing w:after="120" w:line="300" w:lineRule="auto"/>
        <w:rPr>
          <w:sz w:val="24"/>
          <w:szCs w:val="24"/>
        </w:rPr>
      </w:pPr>
      <w:r w:rsidRPr="00A95857">
        <w:rPr>
          <w:sz w:val="24"/>
          <w:szCs w:val="24"/>
        </w:rPr>
        <w:t>Approximate Cost – Approximate cost for two people.</w:t>
      </w:r>
    </w:p>
    <w:p w14:paraId="1E2E44BF" w14:textId="77777777" w:rsidR="00FF2262" w:rsidRPr="00A95857" w:rsidRDefault="00000000">
      <w:pPr>
        <w:pStyle w:val="ListBullet"/>
        <w:spacing w:after="120" w:line="300" w:lineRule="auto"/>
        <w:rPr>
          <w:sz w:val="24"/>
          <w:szCs w:val="24"/>
        </w:rPr>
      </w:pPr>
      <w:r w:rsidRPr="00A95857">
        <w:rPr>
          <w:sz w:val="24"/>
          <w:szCs w:val="24"/>
        </w:rPr>
        <w:t>Listed In – Restaurant category or type.</w:t>
      </w:r>
    </w:p>
    <w:p w14:paraId="701015C6" w14:textId="77777777" w:rsidR="00FF2262" w:rsidRDefault="00000000">
      <w:r>
        <w:br w:type="page"/>
      </w:r>
    </w:p>
    <w:p w14:paraId="34202FB9" w14:textId="77777777" w:rsidR="00FF2262" w:rsidRPr="00A95857" w:rsidRDefault="00000000">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lastRenderedPageBreak/>
        <w:t>4. TOOLS AND LIBRARIES USED</w:t>
      </w:r>
      <w:r w:rsidR="00A95857">
        <w:rPr>
          <w:rFonts w:ascii="Arial" w:hAnsi="Arial" w:cs="Arial"/>
          <w:color w:val="1F4E78"/>
          <w:sz w:val="30"/>
        </w:rPr>
        <w:t>:</w:t>
      </w:r>
    </w:p>
    <w:p w14:paraId="51D3A5E5" w14:textId="77777777" w:rsidR="00FF2262" w:rsidRPr="00A95857" w:rsidRDefault="00000000">
      <w:pPr>
        <w:pStyle w:val="ListBullet"/>
        <w:spacing w:after="120" w:line="300" w:lineRule="auto"/>
        <w:rPr>
          <w:sz w:val="24"/>
          <w:szCs w:val="24"/>
        </w:rPr>
      </w:pPr>
      <w:r w:rsidRPr="00A95857">
        <w:rPr>
          <w:sz w:val="24"/>
          <w:szCs w:val="24"/>
        </w:rPr>
        <w:t>Python – Used as the main programming language.</w:t>
      </w:r>
    </w:p>
    <w:p w14:paraId="3F902C4A" w14:textId="77777777" w:rsidR="00FF2262" w:rsidRPr="00A95857" w:rsidRDefault="00000000">
      <w:pPr>
        <w:pStyle w:val="ListBullet"/>
        <w:spacing w:after="120" w:line="300" w:lineRule="auto"/>
        <w:rPr>
          <w:sz w:val="24"/>
          <w:szCs w:val="24"/>
        </w:rPr>
      </w:pPr>
      <w:r w:rsidRPr="00A95857">
        <w:rPr>
          <w:sz w:val="24"/>
          <w:szCs w:val="24"/>
        </w:rPr>
        <w:t xml:space="preserve">Pandas – Used for </w:t>
      </w:r>
      <w:r w:rsidR="00A95857">
        <w:rPr>
          <w:sz w:val="24"/>
          <w:szCs w:val="24"/>
        </w:rPr>
        <w:t>D</w:t>
      </w:r>
      <w:r w:rsidRPr="00A95857">
        <w:rPr>
          <w:sz w:val="24"/>
          <w:szCs w:val="24"/>
        </w:rPr>
        <w:t xml:space="preserve">ata </w:t>
      </w:r>
      <w:r w:rsidR="00A95857">
        <w:rPr>
          <w:sz w:val="24"/>
          <w:szCs w:val="24"/>
        </w:rPr>
        <w:t>C</w:t>
      </w:r>
      <w:r w:rsidRPr="00A95857">
        <w:rPr>
          <w:sz w:val="24"/>
          <w:szCs w:val="24"/>
        </w:rPr>
        <w:t xml:space="preserve">leaning and </w:t>
      </w:r>
      <w:r w:rsidR="00A95857">
        <w:rPr>
          <w:sz w:val="24"/>
          <w:szCs w:val="24"/>
        </w:rPr>
        <w:t>D</w:t>
      </w:r>
      <w:r w:rsidRPr="00A95857">
        <w:rPr>
          <w:sz w:val="24"/>
          <w:szCs w:val="24"/>
        </w:rPr>
        <w:t xml:space="preserve">ata </w:t>
      </w:r>
      <w:r w:rsidR="00A95857">
        <w:rPr>
          <w:sz w:val="24"/>
          <w:szCs w:val="24"/>
        </w:rPr>
        <w:t>M</w:t>
      </w:r>
      <w:r w:rsidRPr="00A95857">
        <w:rPr>
          <w:sz w:val="24"/>
          <w:szCs w:val="24"/>
        </w:rPr>
        <w:t>anipulation.</w:t>
      </w:r>
    </w:p>
    <w:p w14:paraId="18FFF484" w14:textId="77777777" w:rsidR="00FF2262" w:rsidRPr="00A95857" w:rsidRDefault="00000000">
      <w:pPr>
        <w:pStyle w:val="ListBullet"/>
        <w:spacing w:after="120" w:line="300" w:lineRule="auto"/>
        <w:rPr>
          <w:sz w:val="24"/>
          <w:szCs w:val="24"/>
        </w:rPr>
      </w:pPr>
      <w:r w:rsidRPr="00A95857">
        <w:rPr>
          <w:sz w:val="24"/>
          <w:szCs w:val="24"/>
        </w:rPr>
        <w:t xml:space="preserve">Matplotlib – Used for creating </w:t>
      </w:r>
      <w:r w:rsidR="0088195F">
        <w:rPr>
          <w:sz w:val="24"/>
          <w:szCs w:val="24"/>
        </w:rPr>
        <w:t>V</w:t>
      </w:r>
      <w:r w:rsidRPr="00A95857">
        <w:rPr>
          <w:sz w:val="24"/>
          <w:szCs w:val="24"/>
        </w:rPr>
        <w:t>isualizations.</w:t>
      </w:r>
    </w:p>
    <w:p w14:paraId="2E54396E" w14:textId="77777777" w:rsidR="00FF2262" w:rsidRPr="00A95857" w:rsidRDefault="00000000">
      <w:pPr>
        <w:pStyle w:val="ListBullet"/>
        <w:spacing w:after="120" w:line="300" w:lineRule="auto"/>
        <w:rPr>
          <w:sz w:val="24"/>
          <w:szCs w:val="24"/>
        </w:rPr>
      </w:pPr>
      <w:r w:rsidRPr="00A95857">
        <w:rPr>
          <w:sz w:val="24"/>
          <w:szCs w:val="24"/>
        </w:rPr>
        <w:t xml:space="preserve">Seaborn – Used for </w:t>
      </w:r>
      <w:r w:rsidR="0088195F">
        <w:rPr>
          <w:sz w:val="24"/>
          <w:szCs w:val="24"/>
        </w:rPr>
        <w:t>S</w:t>
      </w:r>
      <w:r w:rsidRPr="00A95857">
        <w:rPr>
          <w:sz w:val="24"/>
          <w:szCs w:val="24"/>
        </w:rPr>
        <w:t xml:space="preserve">tatistical and attractive </w:t>
      </w:r>
      <w:r w:rsidR="0088195F">
        <w:rPr>
          <w:sz w:val="24"/>
          <w:szCs w:val="24"/>
        </w:rPr>
        <w:t>V</w:t>
      </w:r>
      <w:r w:rsidRPr="00A95857">
        <w:rPr>
          <w:sz w:val="24"/>
          <w:szCs w:val="24"/>
        </w:rPr>
        <w:t>isualizations.</w:t>
      </w:r>
    </w:p>
    <w:p w14:paraId="702C03C1" w14:textId="77777777" w:rsidR="00FF2262" w:rsidRPr="00A95857" w:rsidRDefault="00000000">
      <w:pPr>
        <w:pStyle w:val="ListBullet"/>
        <w:spacing w:after="120" w:line="300" w:lineRule="auto"/>
        <w:rPr>
          <w:sz w:val="24"/>
          <w:szCs w:val="24"/>
        </w:rPr>
      </w:pPr>
      <w:r w:rsidRPr="00A95857">
        <w:rPr>
          <w:sz w:val="24"/>
          <w:szCs w:val="24"/>
        </w:rPr>
        <w:t>Google Colab – Used to write and execute Python code.</w:t>
      </w:r>
    </w:p>
    <w:p w14:paraId="6398F84D" w14:textId="77777777" w:rsidR="00FF2262" w:rsidRPr="00A95857" w:rsidRDefault="00000000">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5. PROJECT WORKFLOW</w:t>
      </w:r>
      <w:r w:rsidR="0088195F">
        <w:rPr>
          <w:rFonts w:ascii="Arial" w:hAnsi="Arial" w:cs="Arial"/>
          <w:color w:val="1F4E78"/>
          <w:sz w:val="30"/>
        </w:rPr>
        <w:t>:</w:t>
      </w:r>
    </w:p>
    <w:p w14:paraId="7E7A7F1B" w14:textId="77777777" w:rsidR="00FF2262" w:rsidRPr="00A95857" w:rsidRDefault="00000000">
      <w:pPr>
        <w:spacing w:after="120" w:line="300" w:lineRule="auto"/>
        <w:rPr>
          <w:sz w:val="24"/>
          <w:szCs w:val="24"/>
        </w:rPr>
      </w:pPr>
      <w:r w:rsidRPr="00A95857">
        <w:rPr>
          <w:sz w:val="24"/>
          <w:szCs w:val="24"/>
        </w:rPr>
        <w:t>The project followed the following workflow:</w:t>
      </w:r>
    </w:p>
    <w:p w14:paraId="3C6B268B" w14:textId="77777777" w:rsidR="00FF2262" w:rsidRPr="00A95857" w:rsidRDefault="00000000">
      <w:pPr>
        <w:pStyle w:val="ListBullet"/>
        <w:spacing w:after="120" w:line="300" w:lineRule="auto"/>
        <w:rPr>
          <w:sz w:val="24"/>
          <w:szCs w:val="24"/>
        </w:rPr>
      </w:pPr>
      <w:r w:rsidRPr="00A95857">
        <w:rPr>
          <w:sz w:val="24"/>
          <w:szCs w:val="24"/>
        </w:rPr>
        <w:t>Step 1: Load the dataset into a Pandas DataFrame.</w:t>
      </w:r>
    </w:p>
    <w:p w14:paraId="75B28686" w14:textId="77777777" w:rsidR="00FF2262" w:rsidRPr="00A95857" w:rsidRDefault="00000000">
      <w:pPr>
        <w:pStyle w:val="ListBullet"/>
        <w:spacing w:after="120" w:line="300" w:lineRule="auto"/>
        <w:rPr>
          <w:sz w:val="24"/>
          <w:szCs w:val="24"/>
        </w:rPr>
      </w:pPr>
      <w:r w:rsidRPr="00A95857">
        <w:rPr>
          <w:sz w:val="24"/>
          <w:szCs w:val="24"/>
        </w:rPr>
        <w:t>Step 2: Understand the dataset using functions such as shape, info, and describe.</w:t>
      </w:r>
    </w:p>
    <w:p w14:paraId="5CDFAF53" w14:textId="77777777" w:rsidR="00FF2262" w:rsidRPr="00A95857" w:rsidRDefault="00000000">
      <w:pPr>
        <w:pStyle w:val="ListBullet"/>
        <w:spacing w:after="120" w:line="300" w:lineRule="auto"/>
        <w:rPr>
          <w:sz w:val="24"/>
          <w:szCs w:val="24"/>
        </w:rPr>
      </w:pPr>
      <w:r w:rsidRPr="00A95857">
        <w:rPr>
          <w:sz w:val="24"/>
          <w:szCs w:val="24"/>
        </w:rPr>
        <w:t>Step 3: Clean the data by checking missing values, duplicates, and data types.</w:t>
      </w:r>
    </w:p>
    <w:p w14:paraId="0C55EBAE" w14:textId="77777777" w:rsidR="00FF2262" w:rsidRPr="00A95857" w:rsidRDefault="00000000">
      <w:pPr>
        <w:pStyle w:val="ListBullet"/>
        <w:spacing w:after="120" w:line="300" w:lineRule="auto"/>
        <w:rPr>
          <w:sz w:val="24"/>
          <w:szCs w:val="24"/>
        </w:rPr>
      </w:pPr>
      <w:r w:rsidRPr="00A95857">
        <w:rPr>
          <w:sz w:val="24"/>
          <w:szCs w:val="24"/>
        </w:rPr>
        <w:t>Step 4: Rename and organize columns for easier analysis.</w:t>
      </w:r>
    </w:p>
    <w:p w14:paraId="573F3499" w14:textId="77777777" w:rsidR="00FF2262" w:rsidRPr="00A95857" w:rsidRDefault="00000000">
      <w:pPr>
        <w:pStyle w:val="ListBullet"/>
        <w:spacing w:after="120" w:line="300" w:lineRule="auto"/>
        <w:rPr>
          <w:sz w:val="24"/>
          <w:szCs w:val="24"/>
        </w:rPr>
      </w:pPr>
      <w:r w:rsidRPr="00A95857">
        <w:rPr>
          <w:sz w:val="24"/>
          <w:szCs w:val="24"/>
        </w:rPr>
        <w:t>Step 5: Check unique values and identify invalid data.</w:t>
      </w:r>
    </w:p>
    <w:p w14:paraId="2ED1A8E0" w14:textId="77777777" w:rsidR="00FF2262" w:rsidRPr="00A95857" w:rsidRDefault="00000000">
      <w:pPr>
        <w:pStyle w:val="ListBullet"/>
        <w:spacing w:after="120" w:line="300" w:lineRule="auto"/>
        <w:rPr>
          <w:sz w:val="24"/>
          <w:szCs w:val="24"/>
        </w:rPr>
      </w:pPr>
      <w:r w:rsidRPr="00A95857">
        <w:rPr>
          <w:sz w:val="24"/>
          <w:szCs w:val="24"/>
        </w:rPr>
        <w:t>Step 6: Convert required columns into the correct data type.</w:t>
      </w:r>
    </w:p>
    <w:p w14:paraId="3C48644E" w14:textId="77777777" w:rsidR="00FF2262" w:rsidRPr="00A95857" w:rsidRDefault="00000000">
      <w:pPr>
        <w:pStyle w:val="ListBullet"/>
        <w:spacing w:after="120" w:line="300" w:lineRule="auto"/>
        <w:rPr>
          <w:sz w:val="24"/>
          <w:szCs w:val="24"/>
        </w:rPr>
      </w:pPr>
      <w:r w:rsidRPr="00A95857">
        <w:rPr>
          <w:sz w:val="24"/>
          <w:szCs w:val="24"/>
        </w:rPr>
        <w:t>Step 7: Perform Exploratory Data Analysis using grouping, sorting, and statistical analysis.</w:t>
      </w:r>
    </w:p>
    <w:p w14:paraId="403CD063" w14:textId="77777777" w:rsidR="00FF2262" w:rsidRPr="00A95857" w:rsidRDefault="00000000">
      <w:pPr>
        <w:pStyle w:val="ListBullet"/>
        <w:spacing w:after="120" w:line="300" w:lineRule="auto"/>
        <w:rPr>
          <w:sz w:val="24"/>
          <w:szCs w:val="24"/>
        </w:rPr>
      </w:pPr>
      <w:r w:rsidRPr="00A95857">
        <w:rPr>
          <w:sz w:val="24"/>
          <w:szCs w:val="24"/>
        </w:rPr>
        <w:t>Step 8: Create charts to understand patterns and relationships.</w:t>
      </w:r>
    </w:p>
    <w:p w14:paraId="78134DD0" w14:textId="77777777" w:rsidR="00FF2262" w:rsidRPr="00A95857" w:rsidRDefault="00000000">
      <w:pPr>
        <w:pStyle w:val="ListBullet"/>
        <w:spacing w:after="120" w:line="300" w:lineRule="auto"/>
        <w:rPr>
          <w:sz w:val="24"/>
          <w:szCs w:val="24"/>
        </w:rPr>
      </w:pPr>
      <w:r w:rsidRPr="00A95857">
        <w:rPr>
          <w:sz w:val="24"/>
          <w:szCs w:val="24"/>
        </w:rPr>
        <w:t>Step 9: Write conclusions based on the results.</w:t>
      </w:r>
    </w:p>
    <w:p w14:paraId="179D1B54" w14:textId="77777777" w:rsidR="00FF2262" w:rsidRDefault="00000000">
      <w:r>
        <w:br w:type="page"/>
      </w:r>
    </w:p>
    <w:p w14:paraId="012E1540" w14:textId="77777777" w:rsidR="00FF2262" w:rsidRPr="0088195F" w:rsidRDefault="00000000">
      <w:pPr>
        <w:pStyle w:val="Heading1"/>
        <w:pBdr>
          <w:bottom w:val="single" w:sz="6" w:space="4" w:color="1F4E78"/>
        </w:pBdr>
        <w:spacing w:before="240" w:after="120" w:line="300" w:lineRule="auto"/>
        <w:rPr>
          <w:rFonts w:ascii="Arial" w:hAnsi="Arial" w:cs="Arial"/>
        </w:rPr>
      </w:pPr>
      <w:r w:rsidRPr="0088195F">
        <w:rPr>
          <w:rFonts w:ascii="Arial" w:hAnsi="Arial" w:cs="Arial"/>
          <w:color w:val="1F4E78"/>
          <w:sz w:val="30"/>
        </w:rPr>
        <w:lastRenderedPageBreak/>
        <w:t>6. DATA CLEANING PROCESS</w:t>
      </w:r>
      <w:r w:rsidR="0088195F" w:rsidRPr="0088195F">
        <w:rPr>
          <w:rFonts w:ascii="Arial" w:hAnsi="Arial" w:cs="Arial"/>
          <w:color w:val="1F4E78"/>
          <w:sz w:val="30"/>
        </w:rPr>
        <w:t>:</w:t>
      </w:r>
    </w:p>
    <w:p w14:paraId="5FF1E069" w14:textId="77777777" w:rsidR="00FF2262" w:rsidRPr="0088195F" w:rsidRDefault="00000000">
      <w:pPr>
        <w:spacing w:after="120" w:line="300" w:lineRule="auto"/>
        <w:rPr>
          <w:sz w:val="24"/>
          <w:szCs w:val="24"/>
        </w:rPr>
      </w:pPr>
      <w:r w:rsidRPr="0088195F">
        <w:rPr>
          <w:sz w:val="24"/>
          <w:szCs w:val="24"/>
        </w:rPr>
        <w:t>Data cleaning is an important part of data analysis because raw datasets may contain missing values, duplicate rows, incorrect data types, or inconsistent formats. Before performing analysis, the dataset was checked and prepared carefully.</w:t>
      </w:r>
    </w:p>
    <w:p w14:paraId="5D3B03C5" w14:textId="77777777" w:rsidR="00FF2262" w:rsidRPr="0088195F" w:rsidRDefault="00000000">
      <w:pPr>
        <w:pStyle w:val="ListBullet"/>
        <w:spacing w:after="120" w:line="300" w:lineRule="auto"/>
        <w:rPr>
          <w:sz w:val="24"/>
          <w:szCs w:val="24"/>
        </w:rPr>
      </w:pPr>
      <w:r w:rsidRPr="0088195F">
        <w:rPr>
          <w:sz w:val="24"/>
          <w:szCs w:val="24"/>
        </w:rPr>
        <w:t>Checked the number of rows and columns in the dataset.</w:t>
      </w:r>
    </w:p>
    <w:p w14:paraId="3C0C89E3" w14:textId="77777777" w:rsidR="00FF2262" w:rsidRPr="0088195F" w:rsidRDefault="00000000">
      <w:pPr>
        <w:pStyle w:val="ListBullet"/>
        <w:spacing w:after="120" w:line="300" w:lineRule="auto"/>
        <w:rPr>
          <w:sz w:val="24"/>
          <w:szCs w:val="24"/>
        </w:rPr>
      </w:pPr>
      <w:r w:rsidRPr="0088195F">
        <w:rPr>
          <w:sz w:val="24"/>
          <w:szCs w:val="24"/>
        </w:rPr>
        <w:t>Checked the dataset information and data types.</w:t>
      </w:r>
    </w:p>
    <w:p w14:paraId="4812A3D4" w14:textId="77777777" w:rsidR="00FF2262" w:rsidRPr="0088195F" w:rsidRDefault="00000000">
      <w:pPr>
        <w:pStyle w:val="ListBullet"/>
        <w:spacing w:after="120" w:line="300" w:lineRule="auto"/>
        <w:rPr>
          <w:sz w:val="24"/>
          <w:szCs w:val="24"/>
        </w:rPr>
      </w:pPr>
      <w:r w:rsidRPr="0088195F">
        <w:rPr>
          <w:sz w:val="24"/>
          <w:szCs w:val="24"/>
        </w:rPr>
        <w:t>Checked for missing values.</w:t>
      </w:r>
    </w:p>
    <w:p w14:paraId="0E23D81B" w14:textId="77777777" w:rsidR="00FF2262" w:rsidRPr="0088195F" w:rsidRDefault="00000000">
      <w:pPr>
        <w:pStyle w:val="ListBullet"/>
        <w:spacing w:after="120" w:line="300" w:lineRule="auto"/>
        <w:rPr>
          <w:sz w:val="24"/>
          <w:szCs w:val="24"/>
        </w:rPr>
      </w:pPr>
      <w:r w:rsidRPr="0088195F">
        <w:rPr>
          <w:sz w:val="24"/>
          <w:szCs w:val="24"/>
        </w:rPr>
        <w:t>Checked for duplicate records.</w:t>
      </w:r>
    </w:p>
    <w:p w14:paraId="1026405B" w14:textId="77777777" w:rsidR="00FF2262" w:rsidRPr="0088195F" w:rsidRDefault="00000000">
      <w:pPr>
        <w:pStyle w:val="ListBullet"/>
        <w:spacing w:after="120" w:line="300" w:lineRule="auto"/>
        <w:rPr>
          <w:sz w:val="24"/>
          <w:szCs w:val="24"/>
        </w:rPr>
      </w:pPr>
      <w:r w:rsidRPr="0088195F">
        <w:rPr>
          <w:sz w:val="24"/>
          <w:szCs w:val="24"/>
        </w:rPr>
        <w:t>Reviewed and renamed column names where required.</w:t>
      </w:r>
    </w:p>
    <w:p w14:paraId="267F8D8B" w14:textId="77777777" w:rsidR="00FF2262" w:rsidRPr="0088195F" w:rsidRDefault="00000000">
      <w:pPr>
        <w:pStyle w:val="ListBullet"/>
        <w:spacing w:after="120" w:line="300" w:lineRule="auto"/>
        <w:rPr>
          <w:sz w:val="24"/>
          <w:szCs w:val="24"/>
        </w:rPr>
      </w:pPr>
      <w:r w:rsidRPr="0088195F">
        <w:rPr>
          <w:sz w:val="24"/>
          <w:szCs w:val="24"/>
        </w:rPr>
        <w:t>Checked unique values in categorical columns such as online ordering and table booking.</w:t>
      </w:r>
    </w:p>
    <w:p w14:paraId="0665E6F7" w14:textId="77777777" w:rsidR="00FF2262" w:rsidRPr="0088195F" w:rsidRDefault="00000000">
      <w:pPr>
        <w:pStyle w:val="ListBullet"/>
        <w:spacing w:after="120" w:line="300" w:lineRule="auto"/>
        <w:rPr>
          <w:sz w:val="24"/>
          <w:szCs w:val="24"/>
        </w:rPr>
      </w:pPr>
      <w:r w:rsidRPr="0088195F">
        <w:rPr>
          <w:sz w:val="24"/>
          <w:szCs w:val="24"/>
        </w:rPr>
        <w:t>Cleaned the rating column and converted it into numeric format.</w:t>
      </w:r>
    </w:p>
    <w:p w14:paraId="0E5A4090" w14:textId="77777777" w:rsidR="00FF2262" w:rsidRPr="0088195F" w:rsidRDefault="00000000">
      <w:pPr>
        <w:pStyle w:val="ListBullet"/>
        <w:spacing w:after="120" w:line="300" w:lineRule="auto"/>
        <w:rPr>
          <w:sz w:val="24"/>
          <w:szCs w:val="24"/>
        </w:rPr>
      </w:pPr>
      <w:r w:rsidRPr="0088195F">
        <w:rPr>
          <w:sz w:val="24"/>
          <w:szCs w:val="24"/>
        </w:rPr>
        <w:t>Checked important numeric columns for invalid values.</w:t>
      </w:r>
    </w:p>
    <w:p w14:paraId="376B9BF2" w14:textId="77777777" w:rsidR="00FF2262" w:rsidRPr="0088195F" w:rsidRDefault="00000000">
      <w:pPr>
        <w:pStyle w:val="ListBullet"/>
        <w:spacing w:after="120" w:line="300" w:lineRule="auto"/>
        <w:rPr>
          <w:sz w:val="24"/>
          <w:szCs w:val="24"/>
        </w:rPr>
      </w:pPr>
      <w:r w:rsidRPr="0088195F">
        <w:rPr>
          <w:sz w:val="24"/>
          <w:szCs w:val="24"/>
        </w:rPr>
        <w:t>Prepared the final cleaned dataset for Exploratory Data Analysis.</w:t>
      </w:r>
    </w:p>
    <w:p w14:paraId="364A5F44" w14:textId="77777777" w:rsidR="00FF2262" w:rsidRDefault="00000000">
      <w:r>
        <w:br w:type="page"/>
      </w:r>
    </w:p>
    <w:p w14:paraId="5E359110" w14:textId="77777777" w:rsidR="00FF2262" w:rsidRPr="0088195F" w:rsidRDefault="00000000">
      <w:pPr>
        <w:pStyle w:val="Heading1"/>
        <w:pBdr>
          <w:bottom w:val="single" w:sz="6" w:space="4" w:color="1F4E78"/>
        </w:pBdr>
        <w:spacing w:before="240" w:after="120" w:line="300" w:lineRule="auto"/>
        <w:rPr>
          <w:rFonts w:ascii="Arial" w:hAnsi="Arial" w:cs="Arial"/>
        </w:rPr>
      </w:pPr>
      <w:r w:rsidRPr="0088195F">
        <w:rPr>
          <w:rFonts w:ascii="Arial" w:hAnsi="Arial" w:cs="Arial"/>
          <w:color w:val="1F4E78"/>
          <w:sz w:val="30"/>
        </w:rPr>
        <w:lastRenderedPageBreak/>
        <w:t>7. EXPLORATORY DATA ANALYSIS</w:t>
      </w:r>
      <w:r w:rsidR="0088195F">
        <w:rPr>
          <w:rFonts w:ascii="Arial" w:hAnsi="Arial" w:cs="Arial"/>
          <w:color w:val="1F4E78"/>
          <w:sz w:val="30"/>
        </w:rPr>
        <w:t>:</w:t>
      </w:r>
    </w:p>
    <w:p w14:paraId="480AF917" w14:textId="77777777" w:rsidR="00FF2262" w:rsidRPr="0088195F" w:rsidRDefault="00000000">
      <w:pPr>
        <w:pStyle w:val="Heading2"/>
        <w:spacing w:after="120" w:line="300" w:lineRule="auto"/>
        <w:rPr>
          <w:rFonts w:ascii="Arial" w:hAnsi="Arial" w:cs="Arial"/>
        </w:rPr>
      </w:pPr>
      <w:r w:rsidRPr="0088195F">
        <w:rPr>
          <w:rFonts w:ascii="Arial" w:hAnsi="Arial" w:cs="Arial"/>
          <w:color w:val="2F5496"/>
          <w:sz w:val="24"/>
        </w:rPr>
        <w:t>7.1 Q1. What is the distribution of restaurant ratings?</w:t>
      </w:r>
    </w:p>
    <w:p w14:paraId="6802BEDF" w14:textId="77777777" w:rsidR="00FF2262" w:rsidRPr="0088195F" w:rsidRDefault="00000000">
      <w:pPr>
        <w:spacing w:after="120" w:line="300" w:lineRule="auto"/>
        <w:rPr>
          <w:sz w:val="24"/>
          <w:szCs w:val="24"/>
        </w:rPr>
      </w:pPr>
      <w:r w:rsidRPr="0088195F">
        <w:rPr>
          <w:sz w:val="24"/>
          <w:szCs w:val="24"/>
        </w:rPr>
        <w:t>This analysis was performed to understand whether most restaurants have high, average, or low customer ratings.</w:t>
      </w:r>
    </w:p>
    <w:p w14:paraId="4C6150D8" w14:textId="77777777" w:rsidR="00FF2262" w:rsidRDefault="00000000">
      <w:pPr>
        <w:spacing w:after="120" w:line="300" w:lineRule="auto"/>
        <w:jc w:val="center"/>
      </w:pPr>
      <w:r>
        <w:rPr>
          <w:b/>
          <w:i/>
          <w:sz w:val="20"/>
        </w:rPr>
        <w:t>Figure 1: Distribution of Restaurant Ratings</w:t>
      </w:r>
    </w:p>
    <w:p w14:paraId="4C675485" w14:textId="77777777" w:rsidR="00FF2262" w:rsidRDefault="0088195F">
      <w:pPr>
        <w:jc w:val="center"/>
      </w:pPr>
      <w:r>
        <w:rPr>
          <w:noProof/>
        </w:rPr>
        <w:drawing>
          <wp:inline distT="0" distB="0" distL="0" distR="0" wp14:anchorId="0F2761E2" wp14:editId="074F8DAA">
            <wp:extent cx="5315223" cy="4178515"/>
            <wp:effectExtent l="0" t="0" r="0" b="0"/>
            <wp:docPr id="1791669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9244" name="Picture 1791669244"/>
                    <pic:cNvPicPr/>
                  </pic:nvPicPr>
                  <pic:blipFill>
                    <a:blip r:embed="rId8"/>
                    <a:stretch>
                      <a:fillRect/>
                    </a:stretch>
                  </pic:blipFill>
                  <pic:spPr>
                    <a:xfrm>
                      <a:off x="0" y="0"/>
                      <a:ext cx="5315223" cy="4178515"/>
                    </a:xfrm>
                    <a:prstGeom prst="rect">
                      <a:avLst/>
                    </a:prstGeom>
                  </pic:spPr>
                </pic:pic>
              </a:graphicData>
            </a:graphic>
          </wp:inline>
        </w:drawing>
      </w:r>
    </w:p>
    <w:p w14:paraId="33225B4B" w14:textId="77777777" w:rsidR="00FF2262" w:rsidRPr="0088195F" w:rsidRDefault="00000000">
      <w:pPr>
        <w:spacing w:after="120" w:line="300" w:lineRule="auto"/>
        <w:rPr>
          <w:sz w:val="24"/>
          <w:szCs w:val="24"/>
        </w:rPr>
      </w:pPr>
      <w:r w:rsidRPr="0088195F">
        <w:rPr>
          <w:sz w:val="24"/>
          <w:szCs w:val="24"/>
        </w:rPr>
        <w:t>Conclusion: Most restaurant ratings are between 3.3 and 4.0, showing generally good customer ratings.</w:t>
      </w:r>
    </w:p>
    <w:p w14:paraId="48151214" w14:textId="77777777" w:rsidR="0090696C" w:rsidRDefault="0090696C">
      <w:pPr>
        <w:pStyle w:val="Heading2"/>
        <w:rPr>
          <w:rFonts w:ascii="Arial" w:hAnsi="Arial" w:cs="Arial"/>
        </w:rPr>
      </w:pPr>
    </w:p>
    <w:p w14:paraId="6B636E31" w14:textId="77777777" w:rsidR="0090696C" w:rsidRDefault="0090696C">
      <w:pPr>
        <w:pStyle w:val="Heading2"/>
        <w:rPr>
          <w:rFonts w:ascii="Arial" w:hAnsi="Arial" w:cs="Arial"/>
        </w:rPr>
      </w:pPr>
    </w:p>
    <w:p w14:paraId="73C16B21" w14:textId="77777777" w:rsidR="0090696C" w:rsidRDefault="0090696C">
      <w:pPr>
        <w:pStyle w:val="Heading2"/>
        <w:rPr>
          <w:rFonts w:ascii="Arial" w:hAnsi="Arial" w:cs="Arial"/>
        </w:rPr>
      </w:pPr>
    </w:p>
    <w:p w14:paraId="1C49ED21" w14:textId="77777777" w:rsidR="00EF218A" w:rsidRDefault="00EF218A" w:rsidP="00EF218A"/>
    <w:p w14:paraId="3081B96F" w14:textId="77777777" w:rsidR="00EF218A" w:rsidRDefault="00EF218A" w:rsidP="00EF218A"/>
    <w:p w14:paraId="33399CA0" w14:textId="77777777" w:rsidR="00EF218A" w:rsidRPr="00EF218A" w:rsidRDefault="00EF218A" w:rsidP="00EF218A"/>
    <w:p w14:paraId="5E37D7A2" w14:textId="77777777" w:rsidR="00FF2262" w:rsidRPr="0088195F" w:rsidRDefault="00000000">
      <w:pPr>
        <w:pStyle w:val="Heading2"/>
        <w:spacing w:after="120" w:line="300" w:lineRule="auto"/>
        <w:rPr>
          <w:rFonts w:ascii="Arial" w:hAnsi="Arial" w:cs="Arial"/>
        </w:rPr>
      </w:pPr>
      <w:r w:rsidRPr="0088195F">
        <w:rPr>
          <w:rFonts w:ascii="Arial" w:hAnsi="Arial" w:cs="Arial"/>
          <w:color w:val="2F5496"/>
          <w:sz w:val="24"/>
        </w:rPr>
        <w:lastRenderedPageBreak/>
        <w:t>7.2 Q2. Which restaurant type is the most common?</w:t>
      </w:r>
    </w:p>
    <w:p w14:paraId="1F584B6E" w14:textId="77777777" w:rsidR="0088195F" w:rsidRPr="0090696C" w:rsidRDefault="00000000" w:rsidP="0090696C">
      <w:pPr>
        <w:spacing w:after="120" w:line="300" w:lineRule="auto"/>
        <w:rPr>
          <w:sz w:val="24"/>
          <w:szCs w:val="24"/>
        </w:rPr>
      </w:pPr>
      <w:r w:rsidRPr="0088195F">
        <w:rPr>
          <w:sz w:val="24"/>
          <w:szCs w:val="24"/>
        </w:rPr>
        <w:t>This analysis counts the number of restaurants in each category.</w:t>
      </w:r>
    </w:p>
    <w:p w14:paraId="19526BD1" w14:textId="77777777" w:rsidR="00FF2262" w:rsidRDefault="0088195F">
      <w:pPr>
        <w:spacing w:after="120" w:line="300" w:lineRule="auto"/>
        <w:jc w:val="center"/>
      </w:pPr>
      <w:r>
        <w:rPr>
          <w:b/>
          <w:i/>
          <w:sz w:val="20"/>
        </w:rPr>
        <w:t xml:space="preserve">    Figure 2: Restaurant Type by Number</w:t>
      </w:r>
    </w:p>
    <w:p w14:paraId="09FEF4E4" w14:textId="77777777" w:rsidR="00FF2262" w:rsidRDefault="0090696C">
      <w:pPr>
        <w:jc w:val="center"/>
      </w:pPr>
      <w:r>
        <w:rPr>
          <w:noProof/>
        </w:rPr>
        <w:drawing>
          <wp:inline distT="0" distB="0" distL="0" distR="0" wp14:anchorId="54EA8975" wp14:editId="4E4E749F">
            <wp:extent cx="4978656" cy="4178515"/>
            <wp:effectExtent l="0" t="0" r="0" b="0"/>
            <wp:docPr id="1385388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88319" name="Picture 1385388319"/>
                    <pic:cNvPicPr/>
                  </pic:nvPicPr>
                  <pic:blipFill>
                    <a:blip r:embed="rId9"/>
                    <a:stretch>
                      <a:fillRect/>
                    </a:stretch>
                  </pic:blipFill>
                  <pic:spPr>
                    <a:xfrm>
                      <a:off x="0" y="0"/>
                      <a:ext cx="4978656" cy="4178515"/>
                    </a:xfrm>
                    <a:prstGeom prst="rect">
                      <a:avLst/>
                    </a:prstGeom>
                  </pic:spPr>
                </pic:pic>
              </a:graphicData>
            </a:graphic>
          </wp:inline>
        </w:drawing>
      </w:r>
    </w:p>
    <w:p w14:paraId="150578A4" w14:textId="77777777" w:rsidR="00FF2262" w:rsidRPr="0088195F" w:rsidRDefault="00000000">
      <w:pPr>
        <w:spacing w:after="120" w:line="300" w:lineRule="auto"/>
        <w:rPr>
          <w:sz w:val="24"/>
          <w:szCs w:val="24"/>
        </w:rPr>
      </w:pPr>
      <w:r w:rsidRPr="0088195F">
        <w:rPr>
          <w:sz w:val="24"/>
          <w:szCs w:val="24"/>
        </w:rPr>
        <w:t>Conclusion: Dining is the most common restaurant type, followed by Cafes.</w:t>
      </w:r>
    </w:p>
    <w:p w14:paraId="15121639" w14:textId="13E171AE" w:rsidR="0090696C" w:rsidRDefault="0090696C" w:rsidP="00EF218A"/>
    <w:p w14:paraId="175FFDF9" w14:textId="77777777" w:rsidR="00EF218A" w:rsidRDefault="00EF218A" w:rsidP="00EF218A"/>
    <w:p w14:paraId="632567CE" w14:textId="77777777" w:rsidR="00EF218A" w:rsidRDefault="00EF218A" w:rsidP="00EF218A"/>
    <w:p w14:paraId="49E905AB" w14:textId="77777777" w:rsidR="00EF218A" w:rsidRDefault="00EF218A" w:rsidP="00EF218A"/>
    <w:p w14:paraId="7B2C0100" w14:textId="77777777" w:rsidR="00EF218A" w:rsidRDefault="00EF218A" w:rsidP="00EF218A"/>
    <w:p w14:paraId="4C2EBB9F" w14:textId="77777777" w:rsidR="00EF218A" w:rsidRDefault="00EF218A" w:rsidP="00EF218A"/>
    <w:p w14:paraId="415FD509" w14:textId="77777777" w:rsidR="00EF218A" w:rsidRDefault="00EF218A" w:rsidP="00EF218A"/>
    <w:p w14:paraId="0BB7D76C" w14:textId="77777777" w:rsidR="00EF218A" w:rsidRDefault="00EF218A" w:rsidP="00EF218A"/>
    <w:p w14:paraId="71EB4CF7" w14:textId="77777777" w:rsidR="00FF2262" w:rsidRPr="0090696C" w:rsidRDefault="00000000">
      <w:pPr>
        <w:pStyle w:val="Heading2"/>
        <w:spacing w:after="120" w:line="300" w:lineRule="auto"/>
        <w:rPr>
          <w:rFonts w:ascii="Arial" w:hAnsi="Arial" w:cs="Arial"/>
        </w:rPr>
      </w:pPr>
      <w:r w:rsidRPr="0090696C">
        <w:rPr>
          <w:rFonts w:ascii="Arial" w:hAnsi="Arial" w:cs="Arial"/>
          <w:color w:val="2F5496"/>
          <w:sz w:val="24"/>
        </w:rPr>
        <w:lastRenderedPageBreak/>
        <w:t>7.3 Q3. Does online ordering affect restaurant ratings?</w:t>
      </w:r>
    </w:p>
    <w:p w14:paraId="6AF48BC6" w14:textId="77777777" w:rsidR="00FF2262" w:rsidRPr="0090696C" w:rsidRDefault="00000000">
      <w:pPr>
        <w:spacing w:after="120" w:line="300" w:lineRule="auto"/>
        <w:rPr>
          <w:sz w:val="24"/>
          <w:szCs w:val="24"/>
        </w:rPr>
      </w:pPr>
      <w:r w:rsidRPr="0090696C">
        <w:rPr>
          <w:sz w:val="24"/>
          <w:szCs w:val="24"/>
        </w:rPr>
        <w:t>The average rating was compared between restaurants that offer online ordering and restaurants that do not.</w:t>
      </w:r>
    </w:p>
    <w:p w14:paraId="42A3286F" w14:textId="77777777" w:rsidR="00FF2262" w:rsidRDefault="00000000">
      <w:pPr>
        <w:spacing w:after="120" w:line="300" w:lineRule="auto"/>
        <w:jc w:val="center"/>
      </w:pPr>
      <w:r>
        <w:rPr>
          <w:b/>
          <w:i/>
          <w:sz w:val="20"/>
        </w:rPr>
        <w:t>Figure 3: Rating by Online Order Availability</w:t>
      </w:r>
    </w:p>
    <w:p w14:paraId="08530DC2" w14:textId="77777777" w:rsidR="00FF2262" w:rsidRDefault="0090696C">
      <w:pPr>
        <w:jc w:val="center"/>
      </w:pPr>
      <w:r>
        <w:rPr>
          <w:noProof/>
        </w:rPr>
        <w:drawing>
          <wp:inline distT="0" distB="0" distL="0" distR="0" wp14:anchorId="79EE3096" wp14:editId="50646949">
            <wp:extent cx="4978656" cy="4178515"/>
            <wp:effectExtent l="0" t="0" r="0" b="0"/>
            <wp:docPr id="1272719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9913" name="Picture 1272719913"/>
                    <pic:cNvPicPr/>
                  </pic:nvPicPr>
                  <pic:blipFill>
                    <a:blip r:embed="rId9"/>
                    <a:stretch>
                      <a:fillRect/>
                    </a:stretch>
                  </pic:blipFill>
                  <pic:spPr>
                    <a:xfrm>
                      <a:off x="0" y="0"/>
                      <a:ext cx="4978656" cy="4178515"/>
                    </a:xfrm>
                    <a:prstGeom prst="rect">
                      <a:avLst/>
                    </a:prstGeom>
                  </pic:spPr>
                </pic:pic>
              </a:graphicData>
            </a:graphic>
          </wp:inline>
        </w:drawing>
      </w:r>
    </w:p>
    <w:p w14:paraId="7543805F" w14:textId="77777777" w:rsidR="00FF2262" w:rsidRDefault="00000000">
      <w:pPr>
        <w:spacing w:after="120" w:line="300" w:lineRule="auto"/>
        <w:rPr>
          <w:sz w:val="24"/>
          <w:szCs w:val="24"/>
        </w:rPr>
      </w:pPr>
      <w:r w:rsidRPr="0090696C">
        <w:rPr>
          <w:sz w:val="24"/>
          <w:szCs w:val="24"/>
        </w:rPr>
        <w:t>Conclusion: Restaurants with online ordering generally have higher ratings than restaurants without online ordering.</w:t>
      </w:r>
    </w:p>
    <w:p w14:paraId="39A0C5DB" w14:textId="77777777" w:rsidR="0090696C" w:rsidRPr="0090696C" w:rsidRDefault="0090696C">
      <w:pPr>
        <w:rPr>
          <w:sz w:val="24"/>
          <w:szCs w:val="24"/>
        </w:rPr>
      </w:pPr>
    </w:p>
    <w:p w14:paraId="64E31F63" w14:textId="77777777" w:rsidR="00EF218A" w:rsidRDefault="00EF218A">
      <w:pPr>
        <w:pStyle w:val="Heading2"/>
        <w:spacing w:after="120" w:line="300" w:lineRule="auto"/>
        <w:rPr>
          <w:rFonts w:ascii="Arial" w:hAnsi="Arial" w:cs="Arial"/>
          <w:color w:val="2F5496"/>
          <w:sz w:val="24"/>
        </w:rPr>
      </w:pPr>
    </w:p>
    <w:p w14:paraId="17CEDEF7" w14:textId="77777777" w:rsidR="00EF218A" w:rsidRDefault="00EF218A">
      <w:pPr>
        <w:pStyle w:val="Heading2"/>
        <w:spacing w:after="120" w:line="300" w:lineRule="auto"/>
        <w:rPr>
          <w:rFonts w:ascii="Arial" w:hAnsi="Arial" w:cs="Arial"/>
          <w:color w:val="2F5496"/>
          <w:sz w:val="24"/>
        </w:rPr>
      </w:pPr>
    </w:p>
    <w:p w14:paraId="6B4184AE" w14:textId="77777777" w:rsidR="00EF218A" w:rsidRDefault="00EF218A">
      <w:pPr>
        <w:pStyle w:val="Heading2"/>
        <w:spacing w:after="120" w:line="300" w:lineRule="auto"/>
        <w:rPr>
          <w:rFonts w:ascii="Arial" w:hAnsi="Arial" w:cs="Arial"/>
          <w:color w:val="2F5496"/>
          <w:sz w:val="24"/>
        </w:rPr>
      </w:pPr>
    </w:p>
    <w:p w14:paraId="55E2C0CE" w14:textId="790B2653" w:rsidR="00EF218A" w:rsidRDefault="00EF218A">
      <w:pPr>
        <w:pStyle w:val="Heading2"/>
        <w:spacing w:after="120" w:line="300" w:lineRule="auto"/>
        <w:rPr>
          <w:rFonts w:ascii="Arial" w:hAnsi="Arial" w:cs="Arial"/>
          <w:color w:val="2F5496"/>
          <w:sz w:val="24"/>
        </w:rPr>
      </w:pPr>
    </w:p>
    <w:p w14:paraId="67D33A73" w14:textId="7491814C" w:rsidR="00FF2262" w:rsidRPr="00BF176E" w:rsidRDefault="00EF218A" w:rsidP="00EF218A">
      <w:pPr>
        <w:rPr>
          <w:rFonts w:ascii="Arial" w:eastAsiaTheme="majorEastAsia" w:hAnsi="Arial" w:cs="Arial"/>
          <w:b/>
          <w:bCs/>
          <w:color w:val="2F5496"/>
          <w:sz w:val="24"/>
          <w:szCs w:val="26"/>
        </w:rPr>
      </w:pPr>
      <w:r>
        <w:rPr>
          <w:rFonts w:ascii="Arial" w:hAnsi="Arial" w:cs="Arial"/>
          <w:color w:val="2F5496"/>
          <w:sz w:val="24"/>
        </w:rPr>
        <w:br w:type="page"/>
      </w:r>
      <w:r w:rsidRPr="0090696C">
        <w:rPr>
          <w:rFonts w:ascii="Arial" w:hAnsi="Arial" w:cs="Arial"/>
          <w:b/>
          <w:color w:val="2F5496"/>
          <w:sz w:val="24"/>
        </w:rPr>
        <w:lastRenderedPageBreak/>
        <w:t>7.4 Q4. Does table booking affect restaurant ratings?</w:t>
      </w:r>
    </w:p>
    <w:p w14:paraId="2D762A17" w14:textId="77777777" w:rsidR="00FF2262" w:rsidRPr="0090696C" w:rsidRDefault="00000000">
      <w:pPr>
        <w:spacing w:after="120" w:line="300" w:lineRule="auto"/>
        <w:rPr>
          <w:sz w:val="24"/>
          <w:szCs w:val="24"/>
        </w:rPr>
      </w:pPr>
      <w:r w:rsidRPr="0090696C">
        <w:rPr>
          <w:sz w:val="24"/>
          <w:szCs w:val="24"/>
        </w:rPr>
        <w:t>The average rating was compared between restaurants that offer table booking and restaurants that do not.</w:t>
      </w:r>
    </w:p>
    <w:p w14:paraId="293985CE" w14:textId="77777777" w:rsidR="00FF2262" w:rsidRDefault="00000000">
      <w:pPr>
        <w:spacing w:after="120" w:line="300" w:lineRule="auto"/>
        <w:jc w:val="center"/>
      </w:pPr>
      <w:r>
        <w:rPr>
          <w:b/>
          <w:i/>
          <w:sz w:val="20"/>
        </w:rPr>
        <w:t>Figure 4: Rating by Table Booking</w:t>
      </w:r>
    </w:p>
    <w:p w14:paraId="1ECEF453" w14:textId="77777777" w:rsidR="00FF2262" w:rsidRDefault="0090696C">
      <w:pPr>
        <w:jc w:val="center"/>
      </w:pPr>
      <w:r>
        <w:rPr>
          <w:noProof/>
        </w:rPr>
        <w:drawing>
          <wp:inline distT="0" distB="0" distL="0" distR="0" wp14:anchorId="3C285B48" wp14:editId="0E765311">
            <wp:extent cx="4934204" cy="4134062"/>
            <wp:effectExtent l="0" t="0" r="0" b="0"/>
            <wp:docPr id="1634100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00917" name="Picture 1634100917"/>
                    <pic:cNvPicPr/>
                  </pic:nvPicPr>
                  <pic:blipFill>
                    <a:blip r:embed="rId10"/>
                    <a:stretch>
                      <a:fillRect/>
                    </a:stretch>
                  </pic:blipFill>
                  <pic:spPr>
                    <a:xfrm>
                      <a:off x="0" y="0"/>
                      <a:ext cx="4934204" cy="4134062"/>
                    </a:xfrm>
                    <a:prstGeom prst="rect">
                      <a:avLst/>
                    </a:prstGeom>
                  </pic:spPr>
                </pic:pic>
              </a:graphicData>
            </a:graphic>
          </wp:inline>
        </w:drawing>
      </w:r>
    </w:p>
    <w:p w14:paraId="047FC862" w14:textId="77777777" w:rsidR="00FF2262" w:rsidRPr="0090696C" w:rsidRDefault="00000000">
      <w:pPr>
        <w:spacing w:after="120" w:line="300" w:lineRule="auto"/>
        <w:rPr>
          <w:sz w:val="24"/>
          <w:szCs w:val="24"/>
        </w:rPr>
      </w:pPr>
      <w:r w:rsidRPr="0090696C">
        <w:rPr>
          <w:sz w:val="24"/>
          <w:szCs w:val="24"/>
        </w:rPr>
        <w:t>Conclusion: Restaurants that offer table booking generally have higher ratings than those that do not.</w:t>
      </w:r>
    </w:p>
    <w:p w14:paraId="3536FBDE" w14:textId="77777777" w:rsidR="00FF2262" w:rsidRDefault="00000000">
      <w:r>
        <w:br w:type="page"/>
      </w:r>
    </w:p>
    <w:p w14:paraId="19694A31" w14:textId="77777777" w:rsidR="00FF2262" w:rsidRPr="0090696C" w:rsidRDefault="00000000">
      <w:pPr>
        <w:pStyle w:val="Heading2"/>
        <w:spacing w:after="120" w:line="300" w:lineRule="auto"/>
        <w:rPr>
          <w:rFonts w:ascii="Arial" w:hAnsi="Arial" w:cs="Arial"/>
        </w:rPr>
      </w:pPr>
      <w:r w:rsidRPr="0090696C">
        <w:rPr>
          <w:rFonts w:ascii="Arial" w:hAnsi="Arial" w:cs="Arial"/>
          <w:color w:val="2F5496"/>
          <w:sz w:val="24"/>
        </w:rPr>
        <w:lastRenderedPageBreak/>
        <w:t>7.5 Q5. Which restaurant type has the highest average cost for two people?</w:t>
      </w:r>
    </w:p>
    <w:p w14:paraId="77500BC5" w14:textId="77777777" w:rsidR="00FF2262" w:rsidRPr="0090696C" w:rsidRDefault="00000000">
      <w:pPr>
        <w:spacing w:after="120" w:line="300" w:lineRule="auto"/>
        <w:rPr>
          <w:sz w:val="24"/>
          <w:szCs w:val="24"/>
        </w:rPr>
      </w:pPr>
      <w:r w:rsidRPr="0090696C">
        <w:rPr>
          <w:sz w:val="24"/>
          <w:szCs w:val="24"/>
        </w:rPr>
        <w:t>This analysis compares the average approximate cost for two people across different restaurant categories.</w:t>
      </w:r>
    </w:p>
    <w:p w14:paraId="54E079D4" w14:textId="77777777" w:rsidR="00FF2262" w:rsidRDefault="00000000">
      <w:pPr>
        <w:spacing w:after="120" w:line="300" w:lineRule="auto"/>
        <w:jc w:val="center"/>
      </w:pPr>
      <w:r>
        <w:rPr>
          <w:b/>
          <w:i/>
          <w:sz w:val="20"/>
        </w:rPr>
        <w:t>Figure 5: Cost by Restaurant Type</w:t>
      </w:r>
    </w:p>
    <w:p w14:paraId="42AE9E32" w14:textId="77777777" w:rsidR="00FF2262" w:rsidRDefault="0090696C">
      <w:pPr>
        <w:jc w:val="center"/>
      </w:pPr>
      <w:r>
        <w:rPr>
          <w:noProof/>
        </w:rPr>
        <w:drawing>
          <wp:inline distT="0" distB="0" distL="0" distR="0" wp14:anchorId="7EDAB4D2" wp14:editId="11A772B8">
            <wp:extent cx="5473981" cy="4534133"/>
            <wp:effectExtent l="0" t="0" r="0" b="0"/>
            <wp:docPr id="556202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02470" name="Picture 556202470"/>
                    <pic:cNvPicPr/>
                  </pic:nvPicPr>
                  <pic:blipFill>
                    <a:blip r:embed="rId11"/>
                    <a:stretch>
                      <a:fillRect/>
                    </a:stretch>
                  </pic:blipFill>
                  <pic:spPr>
                    <a:xfrm>
                      <a:off x="0" y="0"/>
                      <a:ext cx="5473981" cy="4534133"/>
                    </a:xfrm>
                    <a:prstGeom prst="rect">
                      <a:avLst/>
                    </a:prstGeom>
                  </pic:spPr>
                </pic:pic>
              </a:graphicData>
            </a:graphic>
          </wp:inline>
        </w:drawing>
      </w:r>
    </w:p>
    <w:p w14:paraId="3FF7B862" w14:textId="77777777" w:rsidR="00FF2262" w:rsidRPr="0090696C" w:rsidRDefault="00000000">
      <w:pPr>
        <w:spacing w:after="120" w:line="300" w:lineRule="auto"/>
        <w:rPr>
          <w:sz w:val="24"/>
          <w:szCs w:val="24"/>
        </w:rPr>
      </w:pPr>
      <w:r w:rsidRPr="0090696C">
        <w:rPr>
          <w:sz w:val="24"/>
          <w:szCs w:val="24"/>
        </w:rPr>
        <w:t>Conclusion: Buffet and other restaurant types have the highest average cost for two people, while Dining has the lowest average cost.</w:t>
      </w:r>
    </w:p>
    <w:p w14:paraId="1D6967BD" w14:textId="77777777" w:rsidR="0090696C" w:rsidRDefault="0090696C">
      <w:pPr>
        <w:pStyle w:val="Heading2"/>
      </w:pPr>
    </w:p>
    <w:p w14:paraId="6B5B7461" w14:textId="77777777" w:rsidR="00EF218A" w:rsidRDefault="00EF218A">
      <w:pPr>
        <w:pStyle w:val="Heading2"/>
        <w:spacing w:after="120" w:line="300" w:lineRule="auto"/>
        <w:rPr>
          <w:rFonts w:ascii="Arial" w:hAnsi="Arial" w:cs="Arial"/>
          <w:color w:val="2F5496"/>
          <w:sz w:val="24"/>
        </w:rPr>
      </w:pPr>
    </w:p>
    <w:p w14:paraId="4391392C" w14:textId="3C3E2486" w:rsidR="00BF176E" w:rsidRDefault="00BF176E" w:rsidP="00BF176E"/>
    <w:p w14:paraId="78A8C3AE" w14:textId="76239E47" w:rsidR="00EF218A" w:rsidRPr="00BF176E" w:rsidRDefault="00BF176E" w:rsidP="00BF176E">
      <w:r>
        <w:br w:type="page"/>
      </w:r>
    </w:p>
    <w:p w14:paraId="6FBD72DB" w14:textId="7D67EB3C" w:rsidR="00FF2262" w:rsidRPr="0090696C" w:rsidRDefault="00000000">
      <w:pPr>
        <w:pStyle w:val="Heading2"/>
        <w:spacing w:after="120" w:line="300" w:lineRule="auto"/>
        <w:rPr>
          <w:rFonts w:ascii="Arial" w:hAnsi="Arial" w:cs="Arial"/>
        </w:rPr>
      </w:pPr>
      <w:r w:rsidRPr="0090696C">
        <w:rPr>
          <w:rFonts w:ascii="Arial" w:hAnsi="Arial" w:cs="Arial"/>
          <w:color w:val="2F5496"/>
          <w:sz w:val="24"/>
        </w:rPr>
        <w:lastRenderedPageBreak/>
        <w:t>7.6 Q6. Which are the top restaurants with the highest number of votes?</w:t>
      </w:r>
    </w:p>
    <w:p w14:paraId="51EC3A69" w14:textId="77777777" w:rsidR="00FF2262" w:rsidRPr="0090696C" w:rsidRDefault="00000000">
      <w:pPr>
        <w:spacing w:after="120" w:line="300" w:lineRule="auto"/>
        <w:rPr>
          <w:sz w:val="24"/>
          <w:szCs w:val="24"/>
        </w:rPr>
      </w:pPr>
      <w:r w:rsidRPr="0090696C">
        <w:rPr>
          <w:sz w:val="24"/>
          <w:szCs w:val="24"/>
        </w:rPr>
        <w:t>The restaurants were sorted according to the number of customer votes to identify the most popular restaurants.</w:t>
      </w:r>
    </w:p>
    <w:p w14:paraId="6E89BBE9" w14:textId="77777777" w:rsidR="00FF2262" w:rsidRDefault="00000000">
      <w:pPr>
        <w:spacing w:after="120" w:line="300" w:lineRule="auto"/>
        <w:jc w:val="center"/>
      </w:pPr>
      <w:r>
        <w:rPr>
          <w:b/>
          <w:i/>
          <w:sz w:val="20"/>
        </w:rPr>
        <w:t>Figure 6: Top Restaurants by Votes</w:t>
      </w:r>
    </w:p>
    <w:p w14:paraId="34FADDD2" w14:textId="77777777" w:rsidR="00FF2262" w:rsidRDefault="0090696C">
      <w:pPr>
        <w:jc w:val="center"/>
      </w:pPr>
      <w:r>
        <w:rPr>
          <w:noProof/>
        </w:rPr>
        <w:drawing>
          <wp:inline distT="0" distB="0" distL="0" distR="0" wp14:anchorId="23E31744" wp14:editId="2DEADBA7">
            <wp:extent cx="6309360" cy="4321810"/>
            <wp:effectExtent l="0" t="0" r="0" b="2540"/>
            <wp:docPr id="583884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4955" name="Picture 583884955"/>
                    <pic:cNvPicPr/>
                  </pic:nvPicPr>
                  <pic:blipFill>
                    <a:blip r:embed="rId12"/>
                    <a:stretch>
                      <a:fillRect/>
                    </a:stretch>
                  </pic:blipFill>
                  <pic:spPr>
                    <a:xfrm>
                      <a:off x="0" y="0"/>
                      <a:ext cx="6309360" cy="4321810"/>
                    </a:xfrm>
                    <a:prstGeom prst="rect">
                      <a:avLst/>
                    </a:prstGeom>
                  </pic:spPr>
                </pic:pic>
              </a:graphicData>
            </a:graphic>
          </wp:inline>
        </w:drawing>
      </w:r>
    </w:p>
    <w:p w14:paraId="171C84A7" w14:textId="77777777" w:rsidR="00FF2262" w:rsidRPr="0090696C" w:rsidRDefault="00000000">
      <w:pPr>
        <w:spacing w:after="120" w:line="300" w:lineRule="auto"/>
        <w:rPr>
          <w:sz w:val="24"/>
          <w:szCs w:val="24"/>
        </w:rPr>
      </w:pPr>
      <w:r w:rsidRPr="0090696C">
        <w:rPr>
          <w:sz w:val="24"/>
          <w:szCs w:val="24"/>
        </w:rPr>
        <w:t>Conclusion: Empire Restaurant has the highest number of votes, followed by Meghana Foods and Onesta.</w:t>
      </w:r>
    </w:p>
    <w:p w14:paraId="3C19B975" w14:textId="77777777" w:rsidR="00FF2262" w:rsidRDefault="00000000">
      <w:r>
        <w:br w:type="page"/>
      </w:r>
    </w:p>
    <w:p w14:paraId="41EC9F96" w14:textId="77777777" w:rsidR="00FF2262" w:rsidRPr="0090696C" w:rsidRDefault="00000000">
      <w:pPr>
        <w:pStyle w:val="Heading2"/>
        <w:spacing w:after="120" w:line="300" w:lineRule="auto"/>
        <w:rPr>
          <w:rFonts w:ascii="Arial" w:hAnsi="Arial" w:cs="Arial"/>
        </w:rPr>
      </w:pPr>
      <w:r w:rsidRPr="0090696C">
        <w:rPr>
          <w:rFonts w:ascii="Arial" w:hAnsi="Arial" w:cs="Arial"/>
          <w:color w:val="2F5496"/>
          <w:sz w:val="24"/>
        </w:rPr>
        <w:lastRenderedPageBreak/>
        <w:t>7.7 Q7. Is there a relationship between restaurant ratings and votes?</w:t>
      </w:r>
    </w:p>
    <w:p w14:paraId="2DB30E6B" w14:textId="77777777" w:rsidR="00FF2262" w:rsidRPr="0090696C" w:rsidRDefault="00000000">
      <w:pPr>
        <w:spacing w:after="120" w:line="300" w:lineRule="auto"/>
        <w:rPr>
          <w:sz w:val="24"/>
          <w:szCs w:val="24"/>
        </w:rPr>
      </w:pPr>
      <w:r w:rsidRPr="0090696C">
        <w:rPr>
          <w:sz w:val="24"/>
          <w:szCs w:val="24"/>
        </w:rPr>
        <w:t>A scatter plot was used to compare the number of votes received by restaurants with their customer ratings.</w:t>
      </w:r>
    </w:p>
    <w:p w14:paraId="493CD8F1" w14:textId="77777777" w:rsidR="00FF2262" w:rsidRDefault="00000000">
      <w:pPr>
        <w:spacing w:after="120" w:line="300" w:lineRule="auto"/>
        <w:jc w:val="center"/>
      </w:pPr>
      <w:r>
        <w:rPr>
          <w:b/>
          <w:i/>
          <w:sz w:val="20"/>
        </w:rPr>
        <w:t>Figure 7: Votes and Restaurant Ratings</w:t>
      </w:r>
    </w:p>
    <w:p w14:paraId="3E5B66A0" w14:textId="77777777" w:rsidR="00FF2262" w:rsidRDefault="0090696C">
      <w:pPr>
        <w:jc w:val="center"/>
      </w:pPr>
      <w:r>
        <w:rPr>
          <w:noProof/>
        </w:rPr>
        <w:drawing>
          <wp:inline distT="0" distB="0" distL="0" distR="0" wp14:anchorId="7809C8E6" wp14:editId="161C3451">
            <wp:extent cx="5245370" cy="4140413"/>
            <wp:effectExtent l="0" t="0" r="0" b="0"/>
            <wp:docPr id="1431964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4939" name="Picture 1431964939"/>
                    <pic:cNvPicPr/>
                  </pic:nvPicPr>
                  <pic:blipFill>
                    <a:blip r:embed="rId13"/>
                    <a:stretch>
                      <a:fillRect/>
                    </a:stretch>
                  </pic:blipFill>
                  <pic:spPr>
                    <a:xfrm>
                      <a:off x="0" y="0"/>
                      <a:ext cx="5245370" cy="4140413"/>
                    </a:xfrm>
                    <a:prstGeom prst="rect">
                      <a:avLst/>
                    </a:prstGeom>
                  </pic:spPr>
                </pic:pic>
              </a:graphicData>
            </a:graphic>
          </wp:inline>
        </w:drawing>
      </w:r>
    </w:p>
    <w:p w14:paraId="537CD021" w14:textId="77777777" w:rsidR="00FF2262" w:rsidRDefault="00000000">
      <w:pPr>
        <w:spacing w:after="120" w:line="300" w:lineRule="auto"/>
        <w:rPr>
          <w:sz w:val="24"/>
          <w:szCs w:val="24"/>
        </w:rPr>
      </w:pPr>
      <w:r w:rsidRPr="0090696C">
        <w:rPr>
          <w:sz w:val="24"/>
          <w:szCs w:val="24"/>
        </w:rPr>
        <w:t>Conclusion: Restaurants with higher votes usually have good ratings, but this is not true for every restaurant.</w:t>
      </w:r>
    </w:p>
    <w:p w14:paraId="7649712E" w14:textId="77777777" w:rsidR="0090696C" w:rsidRDefault="0090696C">
      <w:pPr>
        <w:rPr>
          <w:sz w:val="24"/>
          <w:szCs w:val="24"/>
        </w:rPr>
      </w:pPr>
    </w:p>
    <w:p w14:paraId="268CC58E" w14:textId="77777777" w:rsidR="00EF218A" w:rsidRDefault="00EF218A">
      <w:pPr>
        <w:rPr>
          <w:sz w:val="24"/>
          <w:szCs w:val="24"/>
        </w:rPr>
      </w:pPr>
    </w:p>
    <w:p w14:paraId="31B4B00D" w14:textId="77777777" w:rsidR="00EF218A" w:rsidRDefault="00EF218A">
      <w:pPr>
        <w:rPr>
          <w:sz w:val="24"/>
          <w:szCs w:val="24"/>
        </w:rPr>
      </w:pPr>
    </w:p>
    <w:p w14:paraId="5C095AF9" w14:textId="77777777" w:rsidR="00EF218A" w:rsidRDefault="00EF218A">
      <w:pPr>
        <w:rPr>
          <w:sz w:val="24"/>
          <w:szCs w:val="24"/>
        </w:rPr>
      </w:pPr>
    </w:p>
    <w:p w14:paraId="3E8DEA56" w14:textId="77777777" w:rsidR="00EF218A" w:rsidRDefault="00EF218A">
      <w:pPr>
        <w:rPr>
          <w:sz w:val="24"/>
          <w:szCs w:val="24"/>
        </w:rPr>
      </w:pPr>
    </w:p>
    <w:p w14:paraId="3BD1FAE4" w14:textId="77777777" w:rsidR="00EF218A" w:rsidRDefault="00EF218A">
      <w:pPr>
        <w:rPr>
          <w:sz w:val="24"/>
          <w:szCs w:val="24"/>
        </w:rPr>
      </w:pPr>
    </w:p>
    <w:p w14:paraId="79986BE9" w14:textId="77777777" w:rsidR="00EF218A" w:rsidRPr="0090696C" w:rsidRDefault="00EF218A">
      <w:pPr>
        <w:rPr>
          <w:sz w:val="24"/>
          <w:szCs w:val="24"/>
        </w:rPr>
      </w:pPr>
    </w:p>
    <w:p w14:paraId="7A87E0D4" w14:textId="77777777" w:rsidR="00FF2262" w:rsidRPr="0090696C" w:rsidRDefault="00000000">
      <w:pPr>
        <w:pStyle w:val="Heading2"/>
        <w:spacing w:after="120" w:line="300" w:lineRule="auto"/>
        <w:rPr>
          <w:rFonts w:ascii="Arial" w:hAnsi="Arial" w:cs="Arial"/>
        </w:rPr>
      </w:pPr>
      <w:r w:rsidRPr="0090696C">
        <w:rPr>
          <w:rFonts w:ascii="Arial" w:hAnsi="Arial" w:cs="Arial"/>
          <w:color w:val="2F5496"/>
          <w:sz w:val="24"/>
        </w:rPr>
        <w:lastRenderedPageBreak/>
        <w:t>7.8 Q8. Which restaurant type has the highest average rating?</w:t>
      </w:r>
    </w:p>
    <w:p w14:paraId="49C90D3E" w14:textId="77777777" w:rsidR="00FF2262" w:rsidRPr="0090696C" w:rsidRDefault="00000000">
      <w:pPr>
        <w:spacing w:after="120" w:line="300" w:lineRule="auto"/>
        <w:rPr>
          <w:sz w:val="24"/>
          <w:szCs w:val="24"/>
        </w:rPr>
      </w:pPr>
      <w:r w:rsidRPr="0090696C">
        <w:rPr>
          <w:sz w:val="24"/>
          <w:szCs w:val="24"/>
        </w:rPr>
        <w:t>The average rating was compared across different restaurant categories.</w:t>
      </w:r>
    </w:p>
    <w:p w14:paraId="410DD07A" w14:textId="77777777" w:rsidR="00FF2262" w:rsidRDefault="00000000">
      <w:pPr>
        <w:spacing w:after="120" w:line="300" w:lineRule="auto"/>
        <w:jc w:val="center"/>
      </w:pPr>
      <w:r>
        <w:rPr>
          <w:b/>
          <w:i/>
          <w:sz w:val="20"/>
        </w:rPr>
        <w:t>Figure 8: Average Rating by Restaurant Type</w:t>
      </w:r>
    </w:p>
    <w:p w14:paraId="4A03A0B3" w14:textId="77777777" w:rsidR="00FF2262" w:rsidRDefault="0090696C">
      <w:pPr>
        <w:jc w:val="center"/>
      </w:pPr>
      <w:r>
        <w:rPr>
          <w:noProof/>
        </w:rPr>
        <w:drawing>
          <wp:inline distT="0" distB="0" distL="0" distR="0" wp14:anchorId="0BC50792" wp14:editId="6731B3CE">
            <wp:extent cx="5067560" cy="4178515"/>
            <wp:effectExtent l="0" t="0" r="0" b="0"/>
            <wp:docPr id="1428559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9038" name="Picture 1428559038"/>
                    <pic:cNvPicPr/>
                  </pic:nvPicPr>
                  <pic:blipFill>
                    <a:blip r:embed="rId14"/>
                    <a:stretch>
                      <a:fillRect/>
                    </a:stretch>
                  </pic:blipFill>
                  <pic:spPr>
                    <a:xfrm>
                      <a:off x="0" y="0"/>
                      <a:ext cx="5067560" cy="4178515"/>
                    </a:xfrm>
                    <a:prstGeom prst="rect">
                      <a:avLst/>
                    </a:prstGeom>
                  </pic:spPr>
                </pic:pic>
              </a:graphicData>
            </a:graphic>
          </wp:inline>
        </w:drawing>
      </w:r>
    </w:p>
    <w:p w14:paraId="0838DEB4" w14:textId="77777777" w:rsidR="00FF2262" w:rsidRPr="0090696C" w:rsidRDefault="00000000">
      <w:pPr>
        <w:spacing w:after="120" w:line="300" w:lineRule="auto"/>
        <w:rPr>
          <w:sz w:val="24"/>
          <w:szCs w:val="24"/>
        </w:rPr>
      </w:pPr>
      <w:r w:rsidRPr="0090696C">
        <w:rPr>
          <w:sz w:val="24"/>
          <w:szCs w:val="24"/>
        </w:rPr>
        <w:t>Conclusion: The other restaurant type has the highest average rating, followed by Buffet and Cafes.</w:t>
      </w:r>
    </w:p>
    <w:p w14:paraId="08C4538B" w14:textId="77777777" w:rsidR="00FF2262" w:rsidRDefault="00000000">
      <w:r>
        <w:br w:type="page"/>
      </w:r>
    </w:p>
    <w:p w14:paraId="6EC5BF27" w14:textId="77777777" w:rsidR="00FF2262" w:rsidRPr="0090696C" w:rsidRDefault="00000000">
      <w:pPr>
        <w:pStyle w:val="Heading1"/>
        <w:pBdr>
          <w:bottom w:val="single" w:sz="6" w:space="4" w:color="1F4E78"/>
        </w:pBdr>
        <w:spacing w:before="240" w:after="120" w:line="300" w:lineRule="auto"/>
        <w:rPr>
          <w:rFonts w:ascii="Arial" w:hAnsi="Arial" w:cs="Arial"/>
        </w:rPr>
      </w:pPr>
      <w:r w:rsidRPr="0090696C">
        <w:rPr>
          <w:rFonts w:ascii="Arial" w:hAnsi="Arial" w:cs="Arial"/>
          <w:color w:val="1F4E78"/>
          <w:sz w:val="30"/>
        </w:rPr>
        <w:lastRenderedPageBreak/>
        <w:t>8. OVERALL FINDINGS</w:t>
      </w:r>
      <w:r w:rsidR="0090696C">
        <w:rPr>
          <w:rFonts w:ascii="Arial" w:hAnsi="Arial" w:cs="Arial"/>
          <w:color w:val="1F4E78"/>
          <w:sz w:val="30"/>
        </w:rPr>
        <w:t>:</w:t>
      </w:r>
    </w:p>
    <w:p w14:paraId="33433C32" w14:textId="77777777" w:rsidR="00FF2262" w:rsidRPr="0090696C" w:rsidRDefault="00000000">
      <w:pPr>
        <w:pStyle w:val="ListBullet"/>
        <w:spacing w:after="120" w:line="300" w:lineRule="auto"/>
        <w:rPr>
          <w:sz w:val="24"/>
          <w:szCs w:val="24"/>
        </w:rPr>
      </w:pPr>
      <w:r w:rsidRPr="0090696C">
        <w:rPr>
          <w:sz w:val="24"/>
          <w:szCs w:val="24"/>
        </w:rPr>
        <w:t>Most restaurants in the dataset have generally good customer ratings.</w:t>
      </w:r>
    </w:p>
    <w:p w14:paraId="35691BE9" w14:textId="77777777" w:rsidR="00FF2262" w:rsidRPr="0090696C" w:rsidRDefault="00000000">
      <w:pPr>
        <w:pStyle w:val="ListBullet"/>
        <w:spacing w:after="120" w:line="300" w:lineRule="auto"/>
        <w:rPr>
          <w:sz w:val="24"/>
          <w:szCs w:val="24"/>
        </w:rPr>
      </w:pPr>
      <w:r w:rsidRPr="0090696C">
        <w:rPr>
          <w:sz w:val="24"/>
          <w:szCs w:val="24"/>
        </w:rPr>
        <w:t>Dining is the most common restaurant category.</w:t>
      </w:r>
    </w:p>
    <w:p w14:paraId="1C609A01" w14:textId="77777777" w:rsidR="00FF2262" w:rsidRPr="0090696C" w:rsidRDefault="00000000">
      <w:pPr>
        <w:pStyle w:val="ListBullet"/>
        <w:spacing w:after="120" w:line="300" w:lineRule="auto"/>
        <w:rPr>
          <w:sz w:val="24"/>
          <w:szCs w:val="24"/>
        </w:rPr>
      </w:pPr>
      <w:r w:rsidRPr="0090696C">
        <w:rPr>
          <w:sz w:val="24"/>
          <w:szCs w:val="24"/>
        </w:rPr>
        <w:t>Restaurants with online ordering have a higher average rating in this dataset.</w:t>
      </w:r>
    </w:p>
    <w:p w14:paraId="4100E278" w14:textId="77777777" w:rsidR="00FF2262" w:rsidRPr="0090696C" w:rsidRDefault="00000000">
      <w:pPr>
        <w:pStyle w:val="ListBullet"/>
        <w:spacing w:after="120" w:line="300" w:lineRule="auto"/>
        <w:rPr>
          <w:sz w:val="24"/>
          <w:szCs w:val="24"/>
        </w:rPr>
      </w:pPr>
      <w:r w:rsidRPr="0090696C">
        <w:rPr>
          <w:sz w:val="24"/>
          <w:szCs w:val="24"/>
        </w:rPr>
        <w:t>Restaurants offering table booking also have a higher average rating.</w:t>
      </w:r>
    </w:p>
    <w:p w14:paraId="59FCE1B8" w14:textId="77777777" w:rsidR="00FF2262" w:rsidRPr="0090696C" w:rsidRDefault="00000000">
      <w:pPr>
        <w:pStyle w:val="ListBullet"/>
        <w:spacing w:after="120" w:line="300" w:lineRule="auto"/>
        <w:rPr>
          <w:sz w:val="24"/>
          <w:szCs w:val="24"/>
        </w:rPr>
      </w:pPr>
      <w:r w:rsidRPr="0090696C">
        <w:rPr>
          <w:sz w:val="24"/>
          <w:szCs w:val="24"/>
        </w:rPr>
        <w:t>The approximate cost for two people differs across restaurant categories.</w:t>
      </w:r>
    </w:p>
    <w:p w14:paraId="556C3EA9" w14:textId="77777777" w:rsidR="00FF2262" w:rsidRPr="0090696C" w:rsidRDefault="00000000">
      <w:pPr>
        <w:pStyle w:val="ListBullet"/>
        <w:spacing w:after="120" w:line="300" w:lineRule="auto"/>
        <w:rPr>
          <w:sz w:val="24"/>
          <w:szCs w:val="24"/>
        </w:rPr>
      </w:pPr>
      <w:r w:rsidRPr="0090696C">
        <w:rPr>
          <w:sz w:val="24"/>
          <w:szCs w:val="24"/>
        </w:rPr>
        <w:t>Empire Restaurant received the highest number of votes among the displayed top restaurants.</w:t>
      </w:r>
    </w:p>
    <w:p w14:paraId="34ACCC09" w14:textId="77777777" w:rsidR="00FF2262" w:rsidRPr="0090696C" w:rsidRDefault="00000000">
      <w:pPr>
        <w:pStyle w:val="ListBullet"/>
        <w:spacing w:after="120" w:line="300" w:lineRule="auto"/>
        <w:rPr>
          <w:sz w:val="24"/>
          <w:szCs w:val="24"/>
        </w:rPr>
      </w:pPr>
      <w:r w:rsidRPr="0090696C">
        <w:rPr>
          <w:sz w:val="24"/>
          <w:szCs w:val="24"/>
        </w:rPr>
        <w:t>Restaurant votes and ratings show a positive pattern, but higher votes do not always mean higher ratings.</w:t>
      </w:r>
    </w:p>
    <w:p w14:paraId="641C4BA9" w14:textId="77777777" w:rsidR="00FF2262" w:rsidRPr="0090696C" w:rsidRDefault="00000000">
      <w:pPr>
        <w:pStyle w:val="ListBullet"/>
        <w:spacing w:after="120" w:line="300" w:lineRule="auto"/>
        <w:rPr>
          <w:sz w:val="24"/>
          <w:szCs w:val="24"/>
        </w:rPr>
      </w:pPr>
      <w:r w:rsidRPr="0090696C">
        <w:rPr>
          <w:sz w:val="24"/>
          <w:szCs w:val="24"/>
        </w:rPr>
        <w:t>The other restaurant category has the highest average rating.</w:t>
      </w:r>
    </w:p>
    <w:p w14:paraId="2C8F7CCB" w14:textId="77777777" w:rsidR="00FF2262" w:rsidRPr="0090696C" w:rsidRDefault="00000000">
      <w:pPr>
        <w:pStyle w:val="Heading1"/>
        <w:pBdr>
          <w:bottom w:val="single" w:sz="6" w:space="4" w:color="1F4E78"/>
        </w:pBdr>
        <w:spacing w:before="240" w:after="120" w:line="300" w:lineRule="auto"/>
        <w:rPr>
          <w:rFonts w:ascii="Arial" w:hAnsi="Arial" w:cs="Arial"/>
        </w:rPr>
      </w:pPr>
      <w:r w:rsidRPr="0090696C">
        <w:rPr>
          <w:rFonts w:ascii="Arial" w:hAnsi="Arial" w:cs="Arial"/>
          <w:color w:val="1F4E78"/>
          <w:sz w:val="30"/>
        </w:rPr>
        <w:t>9. FINAL CONCLUSION</w:t>
      </w:r>
      <w:r w:rsidR="0090696C" w:rsidRPr="0090696C">
        <w:rPr>
          <w:rFonts w:ascii="Arial" w:hAnsi="Arial" w:cs="Arial"/>
          <w:color w:val="1F4E78"/>
          <w:sz w:val="30"/>
        </w:rPr>
        <w:t>:</w:t>
      </w:r>
    </w:p>
    <w:p w14:paraId="17B34EE4" w14:textId="77777777" w:rsidR="00FF2262" w:rsidRPr="0090696C" w:rsidRDefault="00000000">
      <w:pPr>
        <w:spacing w:after="120" w:line="300" w:lineRule="auto"/>
        <w:rPr>
          <w:sz w:val="24"/>
          <w:szCs w:val="24"/>
        </w:rPr>
      </w:pPr>
      <w:r w:rsidRPr="0090696C">
        <w:rPr>
          <w:sz w:val="24"/>
          <w:szCs w:val="24"/>
        </w:rPr>
        <w:t xml:space="preserve">This project analyzed Zomato </w:t>
      </w:r>
      <w:r w:rsidR="0090696C">
        <w:rPr>
          <w:sz w:val="24"/>
          <w:szCs w:val="24"/>
        </w:rPr>
        <w:t>R</w:t>
      </w:r>
      <w:r w:rsidRPr="0090696C">
        <w:rPr>
          <w:sz w:val="24"/>
          <w:szCs w:val="24"/>
        </w:rPr>
        <w:t xml:space="preserve">estaurant </w:t>
      </w:r>
      <w:r w:rsidR="0090696C">
        <w:rPr>
          <w:sz w:val="24"/>
          <w:szCs w:val="24"/>
        </w:rPr>
        <w:t>D</w:t>
      </w:r>
      <w:r w:rsidRPr="0090696C">
        <w:rPr>
          <w:sz w:val="24"/>
          <w:szCs w:val="24"/>
        </w:rPr>
        <w:t>ata to understand ratings, restaurant types, online ordering, table booking, costs, and customer votes. The dataset was first cleaned by checking missing values, duplicates, data types, column names, and unique values. Exploratory Data Analysis and data visualizations were then performed to identify important patterns and relationships.</w:t>
      </w:r>
    </w:p>
    <w:p w14:paraId="54E63DD2" w14:textId="77777777" w:rsidR="00FF2262" w:rsidRPr="0090696C" w:rsidRDefault="00000000">
      <w:pPr>
        <w:spacing w:after="120" w:line="300" w:lineRule="auto"/>
        <w:rPr>
          <w:sz w:val="24"/>
          <w:szCs w:val="24"/>
        </w:rPr>
      </w:pPr>
      <w:r w:rsidRPr="0090696C">
        <w:rPr>
          <w:sz w:val="24"/>
          <w:szCs w:val="24"/>
        </w:rPr>
        <w:t>The project shows how Python and data analysis libraries can be used to transform raw restaurant data into useful insights. It also provides practical experience in the complete data analysis workflow, from data cleaning to visualization and conclusion writing.</w:t>
      </w:r>
    </w:p>
    <w:p w14:paraId="1FDE7596" w14:textId="77777777" w:rsidR="00FF2262" w:rsidRPr="0090696C" w:rsidRDefault="00000000">
      <w:pPr>
        <w:pStyle w:val="Heading1"/>
        <w:pBdr>
          <w:bottom w:val="single" w:sz="6" w:space="4" w:color="1F4E78"/>
        </w:pBdr>
        <w:spacing w:before="240" w:after="120" w:line="300" w:lineRule="auto"/>
        <w:rPr>
          <w:rFonts w:ascii="Arial" w:hAnsi="Arial" w:cs="Arial"/>
        </w:rPr>
      </w:pPr>
      <w:r w:rsidRPr="0090696C">
        <w:rPr>
          <w:rFonts w:ascii="Arial" w:hAnsi="Arial" w:cs="Arial"/>
          <w:color w:val="1F4E78"/>
          <w:sz w:val="30"/>
        </w:rPr>
        <w:t>10. FUTURE IMPROVEMENTS</w:t>
      </w:r>
      <w:r w:rsidR="0090696C" w:rsidRPr="0090696C">
        <w:rPr>
          <w:rFonts w:ascii="Arial" w:hAnsi="Arial" w:cs="Arial"/>
          <w:color w:val="1F4E78"/>
          <w:sz w:val="30"/>
        </w:rPr>
        <w:t>:</w:t>
      </w:r>
    </w:p>
    <w:p w14:paraId="3451BC3B" w14:textId="77777777" w:rsidR="00FF2262" w:rsidRPr="0090696C" w:rsidRDefault="00000000">
      <w:pPr>
        <w:pStyle w:val="ListBullet"/>
        <w:spacing w:after="120" w:line="300" w:lineRule="auto"/>
        <w:rPr>
          <w:sz w:val="24"/>
          <w:szCs w:val="24"/>
        </w:rPr>
      </w:pPr>
      <w:r w:rsidRPr="0090696C">
        <w:rPr>
          <w:sz w:val="24"/>
          <w:szCs w:val="24"/>
        </w:rPr>
        <w:t>Analyze a larger dataset containing more restaurants and cities.</w:t>
      </w:r>
    </w:p>
    <w:p w14:paraId="3EAEFAE0" w14:textId="77777777" w:rsidR="00FF2262" w:rsidRPr="0090696C" w:rsidRDefault="00000000">
      <w:pPr>
        <w:pStyle w:val="ListBullet"/>
        <w:spacing w:after="120" w:line="300" w:lineRule="auto"/>
        <w:rPr>
          <w:sz w:val="24"/>
          <w:szCs w:val="24"/>
        </w:rPr>
      </w:pPr>
      <w:r w:rsidRPr="0090696C">
        <w:rPr>
          <w:sz w:val="24"/>
          <w:szCs w:val="24"/>
        </w:rPr>
        <w:t>Include customer reviews for sentiment analysis.</w:t>
      </w:r>
    </w:p>
    <w:p w14:paraId="59DB3C3D" w14:textId="77777777" w:rsidR="00FF2262" w:rsidRPr="0090696C" w:rsidRDefault="00000000">
      <w:pPr>
        <w:pStyle w:val="ListBullet"/>
        <w:spacing w:after="120" w:line="300" w:lineRule="auto"/>
        <w:rPr>
          <w:sz w:val="24"/>
          <w:szCs w:val="24"/>
        </w:rPr>
      </w:pPr>
      <w:r w:rsidRPr="0090696C">
        <w:rPr>
          <w:sz w:val="24"/>
          <w:szCs w:val="24"/>
        </w:rPr>
        <w:t>Create an interactive dashboard using Power BI or Tableau.</w:t>
      </w:r>
    </w:p>
    <w:p w14:paraId="4AA2DA55" w14:textId="77777777" w:rsidR="00FF2262" w:rsidRPr="0090696C" w:rsidRDefault="00000000">
      <w:pPr>
        <w:pStyle w:val="ListBullet"/>
        <w:spacing w:after="120" w:line="300" w:lineRule="auto"/>
        <w:rPr>
          <w:sz w:val="24"/>
          <w:szCs w:val="24"/>
        </w:rPr>
      </w:pPr>
      <w:r w:rsidRPr="0090696C">
        <w:rPr>
          <w:sz w:val="24"/>
          <w:szCs w:val="24"/>
        </w:rPr>
        <w:t>Perform predictive analysis using machine learning.</w:t>
      </w:r>
    </w:p>
    <w:p w14:paraId="649ED77A" w14:textId="77777777" w:rsidR="00FF2262" w:rsidRPr="0090696C" w:rsidRDefault="00000000">
      <w:pPr>
        <w:pStyle w:val="ListBullet"/>
        <w:spacing w:after="120" w:line="300" w:lineRule="auto"/>
        <w:rPr>
          <w:sz w:val="24"/>
          <w:szCs w:val="24"/>
        </w:rPr>
      </w:pPr>
      <w:r w:rsidRPr="0090696C">
        <w:rPr>
          <w:sz w:val="24"/>
          <w:szCs w:val="24"/>
        </w:rPr>
        <w:t>Analyze cuisine types and location-based restaurant performance.</w:t>
      </w:r>
    </w:p>
    <w:sectPr w:rsidR="00FF2262" w:rsidRPr="0090696C" w:rsidSect="00034616">
      <w:headerReference w:type="default" r:id="rId15"/>
      <w:footerReference w:type="default" r:id="rId16"/>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6ECCE" w14:textId="77777777" w:rsidR="00D867FB" w:rsidRDefault="00D867FB" w:rsidP="0090696C">
      <w:pPr>
        <w:spacing w:after="0" w:line="240" w:lineRule="auto"/>
      </w:pPr>
      <w:r>
        <w:separator/>
      </w:r>
    </w:p>
  </w:endnote>
  <w:endnote w:type="continuationSeparator" w:id="0">
    <w:p w14:paraId="44D7D01A" w14:textId="77777777" w:rsidR="00D867FB" w:rsidRDefault="00D867FB" w:rsidP="00906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467B" w14:textId="77777777" w:rsidR="00930758" w:rsidRDefault="00930758">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43D07E2" w14:textId="630D44E1" w:rsidR="0090696C" w:rsidRDefault="009069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B8982" w14:textId="77777777" w:rsidR="00D867FB" w:rsidRDefault="00D867FB" w:rsidP="0090696C">
      <w:pPr>
        <w:spacing w:after="0" w:line="240" w:lineRule="auto"/>
      </w:pPr>
      <w:r>
        <w:separator/>
      </w:r>
    </w:p>
  </w:footnote>
  <w:footnote w:type="continuationSeparator" w:id="0">
    <w:p w14:paraId="4F2E75AB" w14:textId="77777777" w:rsidR="00D867FB" w:rsidRDefault="00D867FB" w:rsidP="00906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EC29" w14:textId="4A2C3F70" w:rsidR="00851C7B" w:rsidRDefault="00851C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186831">
    <w:abstractNumId w:val="8"/>
  </w:num>
  <w:num w:numId="2" w16cid:durableId="242302448">
    <w:abstractNumId w:val="6"/>
  </w:num>
  <w:num w:numId="3" w16cid:durableId="1060784732">
    <w:abstractNumId w:val="5"/>
  </w:num>
  <w:num w:numId="4" w16cid:durableId="1890679504">
    <w:abstractNumId w:val="4"/>
  </w:num>
  <w:num w:numId="5" w16cid:durableId="742601565">
    <w:abstractNumId w:val="7"/>
  </w:num>
  <w:num w:numId="6" w16cid:durableId="1473400328">
    <w:abstractNumId w:val="3"/>
  </w:num>
  <w:num w:numId="7" w16cid:durableId="1861384221">
    <w:abstractNumId w:val="2"/>
  </w:num>
  <w:num w:numId="8" w16cid:durableId="742218505">
    <w:abstractNumId w:val="1"/>
  </w:num>
  <w:num w:numId="9" w16cid:durableId="138826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E8"/>
    <w:rsid w:val="0006063C"/>
    <w:rsid w:val="0015074B"/>
    <w:rsid w:val="001E3A6F"/>
    <w:rsid w:val="00204E84"/>
    <w:rsid w:val="0029639D"/>
    <w:rsid w:val="00326F90"/>
    <w:rsid w:val="004318C5"/>
    <w:rsid w:val="005C1260"/>
    <w:rsid w:val="005E70F1"/>
    <w:rsid w:val="006F0DB7"/>
    <w:rsid w:val="00705E73"/>
    <w:rsid w:val="0075321E"/>
    <w:rsid w:val="007A2C33"/>
    <w:rsid w:val="00851C7B"/>
    <w:rsid w:val="0088195F"/>
    <w:rsid w:val="0090696C"/>
    <w:rsid w:val="00930758"/>
    <w:rsid w:val="00A5140F"/>
    <w:rsid w:val="00A95857"/>
    <w:rsid w:val="00A96486"/>
    <w:rsid w:val="00AA1D8D"/>
    <w:rsid w:val="00B47730"/>
    <w:rsid w:val="00BF176E"/>
    <w:rsid w:val="00C40F4F"/>
    <w:rsid w:val="00CB0664"/>
    <w:rsid w:val="00D24F6F"/>
    <w:rsid w:val="00D867FB"/>
    <w:rsid w:val="00EA6C2A"/>
    <w:rsid w:val="00EE439C"/>
    <w:rsid w:val="00EF218A"/>
    <w:rsid w:val="00FC693F"/>
    <w:rsid w:val="00FF22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F52FC"/>
  <w14:defaultImageDpi w14:val="300"/>
  <w15:docId w15:val="{230A808A-B006-4B27-87A9-CBDC32EB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asthaparekh103@outlook.com</cp:lastModifiedBy>
  <cp:revision>5</cp:revision>
  <dcterms:created xsi:type="dcterms:W3CDTF">2026-08-31T19:41:00Z</dcterms:created>
  <dcterms:modified xsi:type="dcterms:W3CDTF">2026-09-09T13:17:00Z</dcterms:modified>
  <cp:category/>
</cp:coreProperties>
</file>